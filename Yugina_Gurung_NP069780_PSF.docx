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0294" w14:textId="12F7A85A" w:rsidR="004F0259" w:rsidRPr="00D04501" w:rsidRDefault="001E50F5" w:rsidP="00D04501">
      <w:pPr>
        <w:spacing w:before="20" w:after="20"/>
        <w:rPr>
          <w:rFonts w:cs="Times New Roman"/>
          <w:szCs w:val="24"/>
        </w:rPr>
      </w:pPr>
      <w:r w:rsidRPr="00D04501">
        <w:rPr>
          <w:rFonts w:cs="Times New Roman"/>
          <w:noProof/>
          <w:color w:val="000000"/>
          <w:szCs w:val="24"/>
        </w:rPr>
        <w:drawing>
          <wp:anchor distT="0" distB="0" distL="114300" distR="114300" simplePos="0" relativeHeight="251661824" behindDoc="1" locked="0" layoutInCell="1" allowOverlap="1" wp14:anchorId="2622DA1B" wp14:editId="0EA83C82">
            <wp:simplePos x="0" y="0"/>
            <wp:positionH relativeFrom="column">
              <wp:posOffset>2005965</wp:posOffset>
            </wp:positionH>
            <wp:positionV relativeFrom="paragraph">
              <wp:posOffset>341630</wp:posOffset>
            </wp:positionV>
            <wp:extent cx="1236345" cy="1257300"/>
            <wp:effectExtent l="0" t="0" r="1905" b="0"/>
            <wp:wrapTight wrapText="bothSides">
              <wp:wrapPolygon edited="0">
                <wp:start x="0" y="0"/>
                <wp:lineTo x="0" y="21273"/>
                <wp:lineTo x="21300" y="21273"/>
                <wp:lineTo x="21300" y="0"/>
                <wp:lineTo x="0" y="0"/>
              </wp:wrapPolygon>
            </wp:wrapTight>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6345" cy="1257300"/>
                    </a:xfrm>
                    <a:prstGeom prst="rect">
                      <a:avLst/>
                    </a:prstGeom>
                  </pic:spPr>
                </pic:pic>
              </a:graphicData>
            </a:graphic>
            <wp14:sizeRelH relativeFrom="margin">
              <wp14:pctWidth>0</wp14:pctWidth>
            </wp14:sizeRelH>
            <wp14:sizeRelV relativeFrom="margin">
              <wp14:pctHeight>0</wp14:pctHeight>
            </wp14:sizeRelV>
          </wp:anchor>
        </w:drawing>
      </w:r>
    </w:p>
    <w:p w14:paraId="76CCCE8F" w14:textId="710CCBE9" w:rsidR="00D04501" w:rsidRPr="00D04501" w:rsidRDefault="00D04501" w:rsidP="00D04501">
      <w:pPr>
        <w:rPr>
          <w:rFonts w:cs="Times New Roman"/>
          <w:szCs w:val="24"/>
        </w:rPr>
      </w:pPr>
    </w:p>
    <w:p w14:paraId="2A1D35FE" w14:textId="77777777" w:rsidR="00D04501" w:rsidRPr="00D04501" w:rsidRDefault="00D04501" w:rsidP="00D04501">
      <w:pPr>
        <w:rPr>
          <w:rFonts w:cs="Times New Roman"/>
          <w:szCs w:val="24"/>
        </w:rPr>
      </w:pPr>
    </w:p>
    <w:p w14:paraId="11CD09C0" w14:textId="77777777" w:rsidR="004F0259" w:rsidRPr="00D04501" w:rsidRDefault="004F0259" w:rsidP="00D04501">
      <w:pPr>
        <w:spacing w:before="20" w:after="20"/>
        <w:rPr>
          <w:rFonts w:cs="Times New Roman"/>
          <w:szCs w:val="24"/>
        </w:rPr>
      </w:pPr>
    </w:p>
    <w:p w14:paraId="01FBC69F" w14:textId="77777777" w:rsidR="004F0259" w:rsidRPr="00D04501" w:rsidRDefault="004F0259" w:rsidP="00D04501">
      <w:pPr>
        <w:spacing w:before="20" w:after="20"/>
        <w:jc w:val="center"/>
        <w:rPr>
          <w:rFonts w:cs="Times New Roman"/>
          <w:szCs w:val="24"/>
        </w:rPr>
      </w:pPr>
    </w:p>
    <w:p w14:paraId="0E020E2C" w14:textId="0D9A7E88" w:rsidR="004F0259" w:rsidRPr="00D04501" w:rsidRDefault="00000000" w:rsidP="00D04501">
      <w:pPr>
        <w:ind w:left="720"/>
        <w:jc w:val="center"/>
        <w:rPr>
          <w:rFonts w:cs="Times New Roman"/>
          <w:szCs w:val="24"/>
        </w:rPr>
      </w:pPr>
      <w:r w:rsidRPr="00D04501">
        <w:rPr>
          <w:rFonts w:cs="Times New Roman"/>
          <w:b/>
          <w:color w:val="000000"/>
          <w:szCs w:val="24"/>
        </w:rPr>
        <w:t>PROJECT SPECIFICATION FORM (</w:t>
      </w:r>
      <w:r w:rsidR="002F1C69">
        <w:rPr>
          <w:rFonts w:cs="Times New Roman"/>
          <w:b/>
          <w:color w:val="000000"/>
          <w:szCs w:val="24"/>
        </w:rPr>
        <w:t>PS</w:t>
      </w:r>
      <w:r w:rsidRPr="00D04501">
        <w:rPr>
          <w:rFonts w:cs="Times New Roman"/>
          <w:b/>
          <w:color w:val="000000"/>
          <w:szCs w:val="24"/>
        </w:rPr>
        <w:t>F)</w:t>
      </w:r>
    </w:p>
    <w:p w14:paraId="7FE67071" w14:textId="77777777" w:rsidR="004F0259" w:rsidRPr="00D04501" w:rsidRDefault="004F0259" w:rsidP="00D04501">
      <w:pPr>
        <w:spacing w:before="20" w:after="20"/>
        <w:jc w:val="center"/>
        <w:rPr>
          <w:rFonts w:cs="Times New Roman"/>
          <w:szCs w:val="24"/>
        </w:rPr>
      </w:pPr>
    </w:p>
    <w:p w14:paraId="4674A3AC" w14:textId="1F7D8DA1" w:rsidR="004F0259" w:rsidRPr="00D04501" w:rsidRDefault="00000000" w:rsidP="00D04501">
      <w:pPr>
        <w:jc w:val="center"/>
        <w:rPr>
          <w:rFonts w:cs="Times New Roman"/>
          <w:szCs w:val="24"/>
        </w:rPr>
      </w:pPr>
      <w:r w:rsidRPr="00D04501">
        <w:rPr>
          <w:rFonts w:cs="Times New Roman"/>
          <w:b/>
          <w:color w:val="000000"/>
          <w:szCs w:val="24"/>
        </w:rPr>
        <w:t>AI-Enhanced Part-Time Job Search Application for Students</w:t>
      </w:r>
      <w:r w:rsidRPr="00D04501">
        <w:rPr>
          <w:rFonts w:cs="Times New Roman"/>
          <w:b/>
          <w:color w:val="000000"/>
          <w:szCs w:val="24"/>
        </w:rPr>
        <w:br/>
        <w:t>and Job Seekers in Nepal</w:t>
      </w:r>
    </w:p>
    <w:p w14:paraId="41B7BB33" w14:textId="77777777" w:rsidR="004F0259" w:rsidRPr="00D04501" w:rsidRDefault="004F0259" w:rsidP="00CD356C">
      <w:pPr>
        <w:spacing w:before="20" w:after="20"/>
        <w:rPr>
          <w:rFonts w:cs="Times New Roman"/>
          <w:szCs w:val="24"/>
        </w:rPr>
      </w:pPr>
    </w:p>
    <w:p w14:paraId="40956F9D" w14:textId="77777777" w:rsidR="004F0259" w:rsidRPr="00D04501" w:rsidRDefault="004F0259" w:rsidP="00D04501">
      <w:pPr>
        <w:spacing w:before="20" w:after="20"/>
        <w:jc w:val="center"/>
        <w:rPr>
          <w:rFonts w:cs="Times New Roman"/>
          <w:szCs w:val="24"/>
        </w:rPr>
      </w:pPr>
    </w:p>
    <w:p w14:paraId="3FE7BCF1" w14:textId="6DE371D0" w:rsidR="004F0259" w:rsidRPr="00CD356C" w:rsidRDefault="00000000" w:rsidP="00CD356C">
      <w:pPr>
        <w:spacing w:before="60" w:after="60"/>
        <w:jc w:val="center"/>
        <w:rPr>
          <w:rFonts w:cs="Times New Roman"/>
          <w:bCs/>
          <w:szCs w:val="24"/>
        </w:rPr>
      </w:pPr>
      <w:r w:rsidRPr="00CD356C">
        <w:rPr>
          <w:rFonts w:cs="Times New Roman"/>
          <w:bCs/>
          <w:color w:val="000000"/>
          <w:szCs w:val="24"/>
        </w:rPr>
        <w:t>Yugina Gurung</w:t>
      </w:r>
    </w:p>
    <w:p w14:paraId="38483A66" w14:textId="499225A8" w:rsidR="004F0259" w:rsidRPr="00CD356C" w:rsidRDefault="00000000" w:rsidP="00CD356C">
      <w:pPr>
        <w:spacing w:before="60" w:after="60"/>
        <w:jc w:val="center"/>
        <w:rPr>
          <w:rFonts w:cs="Times New Roman"/>
          <w:bCs/>
          <w:szCs w:val="24"/>
        </w:rPr>
      </w:pPr>
      <w:r w:rsidRPr="00CD356C">
        <w:rPr>
          <w:rFonts w:cs="Times New Roman"/>
          <w:bCs/>
          <w:color w:val="000000"/>
          <w:szCs w:val="24"/>
        </w:rPr>
        <w:t>NP069780</w:t>
      </w:r>
    </w:p>
    <w:p w14:paraId="45F53485" w14:textId="06BB89DB" w:rsidR="004F0259" w:rsidRPr="00CD356C" w:rsidRDefault="00000000" w:rsidP="00CD356C">
      <w:pPr>
        <w:spacing w:before="60" w:after="60"/>
        <w:jc w:val="center"/>
        <w:rPr>
          <w:rFonts w:cs="Times New Roman"/>
          <w:bCs/>
          <w:szCs w:val="24"/>
        </w:rPr>
      </w:pPr>
      <w:r w:rsidRPr="00CD356C">
        <w:rPr>
          <w:rFonts w:cs="Times New Roman"/>
          <w:bCs/>
          <w:color w:val="000000"/>
          <w:szCs w:val="24"/>
        </w:rPr>
        <w:t>BSc (Hons) Information Technology</w:t>
      </w:r>
    </w:p>
    <w:p w14:paraId="6AECA782" w14:textId="77777777" w:rsidR="004F0259" w:rsidRPr="00CD356C" w:rsidRDefault="00000000" w:rsidP="00CD356C">
      <w:pPr>
        <w:spacing w:before="60" w:after="60"/>
        <w:jc w:val="center"/>
        <w:rPr>
          <w:rFonts w:cs="Times New Roman"/>
          <w:bCs/>
          <w:szCs w:val="24"/>
        </w:rPr>
      </w:pPr>
      <w:r w:rsidRPr="00CD356C">
        <w:rPr>
          <w:rFonts w:cs="Times New Roman"/>
          <w:bCs/>
          <w:color w:val="000000"/>
          <w:szCs w:val="24"/>
        </w:rPr>
        <w:t>Supervisor: Rajeev Poudel</w:t>
      </w:r>
    </w:p>
    <w:p w14:paraId="7DBF7CC2" w14:textId="77777777" w:rsidR="00D04501" w:rsidRPr="00CD356C" w:rsidRDefault="00000000" w:rsidP="00CD356C">
      <w:pPr>
        <w:spacing w:before="60" w:after="60"/>
        <w:jc w:val="center"/>
        <w:rPr>
          <w:rFonts w:cs="Times New Roman"/>
          <w:bCs/>
          <w:szCs w:val="24"/>
        </w:rPr>
      </w:pPr>
      <w:r w:rsidRPr="00CD356C">
        <w:rPr>
          <w:rFonts w:cs="Times New Roman"/>
          <w:bCs/>
          <w:color w:val="000000"/>
          <w:szCs w:val="24"/>
        </w:rPr>
        <w:t>2nd Marker: Omkar Basnet</w:t>
      </w:r>
    </w:p>
    <w:p w14:paraId="098B9B10" w14:textId="63A458A5" w:rsidR="004F0259" w:rsidRPr="00CD356C" w:rsidRDefault="00000000" w:rsidP="00CD356C">
      <w:pPr>
        <w:spacing w:before="60" w:after="60"/>
        <w:ind w:left="3600" w:firstLine="720"/>
        <w:rPr>
          <w:rFonts w:cs="Times New Roman"/>
          <w:bCs/>
          <w:szCs w:val="24"/>
        </w:rPr>
      </w:pPr>
      <w:r w:rsidRPr="00CD356C">
        <w:rPr>
          <w:rFonts w:cs="Times New Roman"/>
          <w:bCs/>
          <w:color w:val="000000"/>
          <w:szCs w:val="24"/>
        </w:rPr>
        <w:t>2026</w:t>
      </w:r>
    </w:p>
    <w:p w14:paraId="4BC86BCF" w14:textId="77777777" w:rsidR="004F0259" w:rsidRPr="00D04501" w:rsidRDefault="00000000" w:rsidP="00D04501">
      <w:pPr>
        <w:rPr>
          <w:rFonts w:cs="Times New Roman"/>
          <w:szCs w:val="24"/>
        </w:rPr>
      </w:pPr>
      <w:r w:rsidRPr="00D04501">
        <w:rPr>
          <w:rFonts w:cs="Times New Roman"/>
          <w:szCs w:val="24"/>
        </w:rPr>
        <w:br w:type="page"/>
      </w:r>
    </w:p>
    <w:sdt>
      <w:sdtPr>
        <w:rPr>
          <w:rFonts w:eastAsiaTheme="minorEastAsia" w:cstheme="minorBidi"/>
          <w:b w:val="0"/>
          <w:bCs w:val="0"/>
          <w:color w:val="auto"/>
          <w:szCs w:val="22"/>
        </w:rPr>
        <w:id w:val="2125718569"/>
        <w:docPartObj>
          <w:docPartGallery w:val="Table of Contents"/>
          <w:docPartUnique/>
        </w:docPartObj>
      </w:sdtPr>
      <w:sdtEndPr>
        <w:rPr>
          <w:noProof/>
        </w:rPr>
      </w:sdtEndPr>
      <w:sdtContent>
        <w:p w14:paraId="4014FEE1" w14:textId="1706C55D" w:rsidR="00CD356C" w:rsidRDefault="00CD356C">
          <w:pPr>
            <w:pStyle w:val="TOCHeading"/>
          </w:pPr>
          <w:r>
            <w:t>Table of Contents</w:t>
          </w:r>
        </w:p>
        <w:p w14:paraId="02BDB9C0" w14:textId="360734C6" w:rsidR="004F47FC" w:rsidRDefault="00CD356C">
          <w:pPr>
            <w:pStyle w:val="TOC1"/>
            <w:tabs>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1675085" w:history="1">
            <w:r w:rsidR="004F47FC" w:rsidRPr="008C0501">
              <w:rPr>
                <w:rStyle w:val="Hyperlink"/>
                <w:noProof/>
              </w:rPr>
              <w:t>1. PROJECT OVERVIEW &amp; OBJECTIVES</w:t>
            </w:r>
            <w:r w:rsidR="004F47FC">
              <w:rPr>
                <w:noProof/>
                <w:webHidden/>
              </w:rPr>
              <w:tab/>
            </w:r>
            <w:r w:rsidR="004F47FC">
              <w:rPr>
                <w:noProof/>
                <w:webHidden/>
              </w:rPr>
              <w:fldChar w:fldCharType="begin"/>
            </w:r>
            <w:r w:rsidR="004F47FC">
              <w:rPr>
                <w:noProof/>
                <w:webHidden/>
              </w:rPr>
              <w:instrText xml:space="preserve"> PAGEREF _Toc231675085 \h </w:instrText>
            </w:r>
            <w:r w:rsidR="004F47FC">
              <w:rPr>
                <w:noProof/>
                <w:webHidden/>
              </w:rPr>
            </w:r>
            <w:r w:rsidR="004F47FC">
              <w:rPr>
                <w:noProof/>
                <w:webHidden/>
              </w:rPr>
              <w:fldChar w:fldCharType="separate"/>
            </w:r>
            <w:r w:rsidR="004F47FC">
              <w:rPr>
                <w:noProof/>
                <w:webHidden/>
              </w:rPr>
              <w:t>1</w:t>
            </w:r>
            <w:r w:rsidR="004F47FC">
              <w:rPr>
                <w:noProof/>
                <w:webHidden/>
              </w:rPr>
              <w:fldChar w:fldCharType="end"/>
            </w:r>
          </w:hyperlink>
        </w:p>
        <w:p w14:paraId="438BAE13" w14:textId="4ED19C7F" w:rsidR="004F47FC" w:rsidRDefault="004F47FC">
          <w:pPr>
            <w:pStyle w:val="TOC2"/>
            <w:tabs>
              <w:tab w:val="right" w:leader="dot" w:pos="9350"/>
            </w:tabs>
            <w:rPr>
              <w:rFonts w:asciiTheme="minorHAnsi" w:hAnsiTheme="minorHAnsi"/>
              <w:noProof/>
              <w:kern w:val="2"/>
              <w:szCs w:val="24"/>
              <w14:ligatures w14:val="standardContextual"/>
            </w:rPr>
          </w:pPr>
          <w:hyperlink w:anchor="_Toc231675086" w:history="1">
            <w:r w:rsidRPr="008C0501">
              <w:rPr>
                <w:rStyle w:val="Hyperlink"/>
                <w:noProof/>
              </w:rPr>
              <w:t>1.1 Project Title</w:t>
            </w:r>
            <w:r>
              <w:rPr>
                <w:noProof/>
                <w:webHidden/>
              </w:rPr>
              <w:tab/>
            </w:r>
            <w:r>
              <w:rPr>
                <w:noProof/>
                <w:webHidden/>
              </w:rPr>
              <w:fldChar w:fldCharType="begin"/>
            </w:r>
            <w:r>
              <w:rPr>
                <w:noProof/>
                <w:webHidden/>
              </w:rPr>
              <w:instrText xml:space="preserve"> PAGEREF _Toc231675086 \h </w:instrText>
            </w:r>
            <w:r>
              <w:rPr>
                <w:noProof/>
                <w:webHidden/>
              </w:rPr>
            </w:r>
            <w:r>
              <w:rPr>
                <w:noProof/>
                <w:webHidden/>
              </w:rPr>
              <w:fldChar w:fldCharType="separate"/>
            </w:r>
            <w:r>
              <w:rPr>
                <w:noProof/>
                <w:webHidden/>
              </w:rPr>
              <w:t>1</w:t>
            </w:r>
            <w:r>
              <w:rPr>
                <w:noProof/>
                <w:webHidden/>
              </w:rPr>
              <w:fldChar w:fldCharType="end"/>
            </w:r>
          </w:hyperlink>
        </w:p>
        <w:p w14:paraId="60A1F900" w14:textId="38094033" w:rsidR="004F47FC" w:rsidRDefault="004F47FC">
          <w:pPr>
            <w:pStyle w:val="TOC2"/>
            <w:tabs>
              <w:tab w:val="right" w:leader="dot" w:pos="9350"/>
            </w:tabs>
            <w:rPr>
              <w:rFonts w:asciiTheme="minorHAnsi" w:hAnsiTheme="minorHAnsi"/>
              <w:noProof/>
              <w:kern w:val="2"/>
              <w:szCs w:val="24"/>
              <w14:ligatures w14:val="standardContextual"/>
            </w:rPr>
          </w:pPr>
          <w:hyperlink w:anchor="_Toc231675087" w:history="1">
            <w:r w:rsidRPr="008C0501">
              <w:rPr>
                <w:rStyle w:val="Hyperlink"/>
                <w:noProof/>
              </w:rPr>
              <w:t>1.2 Problem Statement</w:t>
            </w:r>
            <w:r>
              <w:rPr>
                <w:noProof/>
                <w:webHidden/>
              </w:rPr>
              <w:tab/>
            </w:r>
            <w:r>
              <w:rPr>
                <w:noProof/>
                <w:webHidden/>
              </w:rPr>
              <w:fldChar w:fldCharType="begin"/>
            </w:r>
            <w:r>
              <w:rPr>
                <w:noProof/>
                <w:webHidden/>
              </w:rPr>
              <w:instrText xml:space="preserve"> PAGEREF _Toc231675087 \h </w:instrText>
            </w:r>
            <w:r>
              <w:rPr>
                <w:noProof/>
                <w:webHidden/>
              </w:rPr>
            </w:r>
            <w:r>
              <w:rPr>
                <w:noProof/>
                <w:webHidden/>
              </w:rPr>
              <w:fldChar w:fldCharType="separate"/>
            </w:r>
            <w:r>
              <w:rPr>
                <w:noProof/>
                <w:webHidden/>
              </w:rPr>
              <w:t>1</w:t>
            </w:r>
            <w:r>
              <w:rPr>
                <w:noProof/>
                <w:webHidden/>
              </w:rPr>
              <w:fldChar w:fldCharType="end"/>
            </w:r>
          </w:hyperlink>
        </w:p>
        <w:p w14:paraId="40DA6DA3" w14:textId="0F457384" w:rsidR="004F47FC" w:rsidRDefault="004F47FC">
          <w:pPr>
            <w:pStyle w:val="TOC3"/>
            <w:tabs>
              <w:tab w:val="right" w:leader="dot" w:pos="9350"/>
            </w:tabs>
            <w:rPr>
              <w:rFonts w:asciiTheme="minorHAnsi" w:hAnsiTheme="minorHAnsi"/>
              <w:noProof/>
              <w:kern w:val="2"/>
              <w:szCs w:val="24"/>
              <w14:ligatures w14:val="standardContextual"/>
            </w:rPr>
          </w:pPr>
          <w:hyperlink w:anchor="_Toc231675088" w:history="1">
            <w:r w:rsidRPr="008C0501">
              <w:rPr>
                <w:rStyle w:val="Hyperlink"/>
                <w:noProof/>
              </w:rPr>
              <w:t>1.2.1 Absence of a Dedicated Part-Time Job Platform</w:t>
            </w:r>
            <w:r>
              <w:rPr>
                <w:noProof/>
                <w:webHidden/>
              </w:rPr>
              <w:tab/>
            </w:r>
            <w:r>
              <w:rPr>
                <w:noProof/>
                <w:webHidden/>
              </w:rPr>
              <w:fldChar w:fldCharType="begin"/>
            </w:r>
            <w:r>
              <w:rPr>
                <w:noProof/>
                <w:webHidden/>
              </w:rPr>
              <w:instrText xml:space="preserve"> PAGEREF _Toc231675088 \h </w:instrText>
            </w:r>
            <w:r>
              <w:rPr>
                <w:noProof/>
                <w:webHidden/>
              </w:rPr>
            </w:r>
            <w:r>
              <w:rPr>
                <w:noProof/>
                <w:webHidden/>
              </w:rPr>
              <w:fldChar w:fldCharType="separate"/>
            </w:r>
            <w:r>
              <w:rPr>
                <w:noProof/>
                <w:webHidden/>
              </w:rPr>
              <w:t>1</w:t>
            </w:r>
            <w:r>
              <w:rPr>
                <w:noProof/>
                <w:webHidden/>
              </w:rPr>
              <w:fldChar w:fldCharType="end"/>
            </w:r>
          </w:hyperlink>
        </w:p>
        <w:p w14:paraId="16ACCAA1" w14:textId="56F69A83" w:rsidR="004F47FC" w:rsidRDefault="004F47FC">
          <w:pPr>
            <w:pStyle w:val="TOC3"/>
            <w:tabs>
              <w:tab w:val="right" w:leader="dot" w:pos="9350"/>
            </w:tabs>
            <w:rPr>
              <w:rFonts w:asciiTheme="minorHAnsi" w:hAnsiTheme="minorHAnsi"/>
              <w:noProof/>
              <w:kern w:val="2"/>
              <w:szCs w:val="24"/>
              <w14:ligatures w14:val="standardContextual"/>
            </w:rPr>
          </w:pPr>
          <w:hyperlink w:anchor="_Toc231675089" w:history="1">
            <w:r w:rsidRPr="008C0501">
              <w:rPr>
                <w:rStyle w:val="Hyperlink"/>
                <w:noProof/>
              </w:rPr>
              <w:t>1.2.2 Rising Employment Fraud</w:t>
            </w:r>
            <w:r>
              <w:rPr>
                <w:noProof/>
                <w:webHidden/>
              </w:rPr>
              <w:tab/>
            </w:r>
            <w:r>
              <w:rPr>
                <w:noProof/>
                <w:webHidden/>
              </w:rPr>
              <w:fldChar w:fldCharType="begin"/>
            </w:r>
            <w:r>
              <w:rPr>
                <w:noProof/>
                <w:webHidden/>
              </w:rPr>
              <w:instrText xml:space="preserve"> PAGEREF _Toc231675089 \h </w:instrText>
            </w:r>
            <w:r>
              <w:rPr>
                <w:noProof/>
                <w:webHidden/>
              </w:rPr>
            </w:r>
            <w:r>
              <w:rPr>
                <w:noProof/>
                <w:webHidden/>
              </w:rPr>
              <w:fldChar w:fldCharType="separate"/>
            </w:r>
            <w:r>
              <w:rPr>
                <w:noProof/>
                <w:webHidden/>
              </w:rPr>
              <w:t>1</w:t>
            </w:r>
            <w:r>
              <w:rPr>
                <w:noProof/>
                <w:webHidden/>
              </w:rPr>
              <w:fldChar w:fldCharType="end"/>
            </w:r>
          </w:hyperlink>
        </w:p>
        <w:p w14:paraId="7DE62FBE" w14:textId="0959BA26" w:rsidR="004F47FC" w:rsidRDefault="004F47FC">
          <w:pPr>
            <w:pStyle w:val="TOC3"/>
            <w:tabs>
              <w:tab w:val="right" w:leader="dot" w:pos="9350"/>
            </w:tabs>
            <w:rPr>
              <w:rFonts w:asciiTheme="minorHAnsi" w:hAnsiTheme="minorHAnsi"/>
              <w:noProof/>
              <w:kern w:val="2"/>
              <w:szCs w:val="24"/>
              <w14:ligatures w14:val="standardContextual"/>
            </w:rPr>
          </w:pPr>
          <w:hyperlink w:anchor="_Toc231675090" w:history="1">
            <w:r w:rsidRPr="008C0501">
              <w:rPr>
                <w:rStyle w:val="Hyperlink"/>
                <w:noProof/>
              </w:rPr>
              <w:t>1.2.3 Inadequate AI Integration in Nepal's Recruitment Technology</w:t>
            </w:r>
            <w:r>
              <w:rPr>
                <w:noProof/>
                <w:webHidden/>
              </w:rPr>
              <w:tab/>
            </w:r>
            <w:r>
              <w:rPr>
                <w:noProof/>
                <w:webHidden/>
              </w:rPr>
              <w:fldChar w:fldCharType="begin"/>
            </w:r>
            <w:r>
              <w:rPr>
                <w:noProof/>
                <w:webHidden/>
              </w:rPr>
              <w:instrText xml:space="preserve"> PAGEREF _Toc231675090 \h </w:instrText>
            </w:r>
            <w:r>
              <w:rPr>
                <w:noProof/>
                <w:webHidden/>
              </w:rPr>
            </w:r>
            <w:r>
              <w:rPr>
                <w:noProof/>
                <w:webHidden/>
              </w:rPr>
              <w:fldChar w:fldCharType="separate"/>
            </w:r>
            <w:r>
              <w:rPr>
                <w:noProof/>
                <w:webHidden/>
              </w:rPr>
              <w:t>2</w:t>
            </w:r>
            <w:r>
              <w:rPr>
                <w:noProof/>
                <w:webHidden/>
              </w:rPr>
              <w:fldChar w:fldCharType="end"/>
            </w:r>
          </w:hyperlink>
        </w:p>
        <w:p w14:paraId="02C28124" w14:textId="07BD1481" w:rsidR="004F47FC" w:rsidRDefault="004F47FC">
          <w:pPr>
            <w:pStyle w:val="TOC2"/>
            <w:tabs>
              <w:tab w:val="right" w:leader="dot" w:pos="9350"/>
            </w:tabs>
            <w:rPr>
              <w:rFonts w:asciiTheme="minorHAnsi" w:hAnsiTheme="minorHAnsi"/>
              <w:noProof/>
              <w:kern w:val="2"/>
              <w:szCs w:val="24"/>
              <w14:ligatures w14:val="standardContextual"/>
            </w:rPr>
          </w:pPr>
          <w:hyperlink w:anchor="_Toc231675091" w:history="1">
            <w:r w:rsidRPr="008C0501">
              <w:rPr>
                <w:rStyle w:val="Hyperlink"/>
                <w:noProof/>
              </w:rPr>
              <w:t>1.3 Objectives</w:t>
            </w:r>
            <w:r>
              <w:rPr>
                <w:noProof/>
                <w:webHidden/>
              </w:rPr>
              <w:tab/>
            </w:r>
            <w:r>
              <w:rPr>
                <w:noProof/>
                <w:webHidden/>
              </w:rPr>
              <w:fldChar w:fldCharType="begin"/>
            </w:r>
            <w:r>
              <w:rPr>
                <w:noProof/>
                <w:webHidden/>
              </w:rPr>
              <w:instrText xml:space="preserve"> PAGEREF _Toc231675091 \h </w:instrText>
            </w:r>
            <w:r>
              <w:rPr>
                <w:noProof/>
                <w:webHidden/>
              </w:rPr>
            </w:r>
            <w:r>
              <w:rPr>
                <w:noProof/>
                <w:webHidden/>
              </w:rPr>
              <w:fldChar w:fldCharType="separate"/>
            </w:r>
            <w:r>
              <w:rPr>
                <w:noProof/>
                <w:webHidden/>
              </w:rPr>
              <w:t>2</w:t>
            </w:r>
            <w:r>
              <w:rPr>
                <w:noProof/>
                <w:webHidden/>
              </w:rPr>
              <w:fldChar w:fldCharType="end"/>
            </w:r>
          </w:hyperlink>
        </w:p>
        <w:p w14:paraId="7AE0F1F4" w14:textId="4E75F3A8" w:rsidR="004F47FC" w:rsidRDefault="004F47FC">
          <w:pPr>
            <w:pStyle w:val="TOC2"/>
            <w:tabs>
              <w:tab w:val="right" w:leader="dot" w:pos="9350"/>
            </w:tabs>
            <w:rPr>
              <w:rFonts w:asciiTheme="minorHAnsi" w:hAnsiTheme="minorHAnsi"/>
              <w:noProof/>
              <w:kern w:val="2"/>
              <w:szCs w:val="24"/>
              <w14:ligatures w14:val="standardContextual"/>
            </w:rPr>
          </w:pPr>
          <w:hyperlink w:anchor="_Toc231675092" w:history="1">
            <w:r w:rsidRPr="008C0501">
              <w:rPr>
                <w:rStyle w:val="Hyperlink"/>
                <w:noProof/>
              </w:rPr>
              <w:t>1.4 Purpose, Scope &amp; Limitations</w:t>
            </w:r>
            <w:r>
              <w:rPr>
                <w:noProof/>
                <w:webHidden/>
              </w:rPr>
              <w:tab/>
            </w:r>
            <w:r>
              <w:rPr>
                <w:noProof/>
                <w:webHidden/>
              </w:rPr>
              <w:fldChar w:fldCharType="begin"/>
            </w:r>
            <w:r>
              <w:rPr>
                <w:noProof/>
                <w:webHidden/>
              </w:rPr>
              <w:instrText xml:space="preserve"> PAGEREF _Toc231675092 \h </w:instrText>
            </w:r>
            <w:r>
              <w:rPr>
                <w:noProof/>
                <w:webHidden/>
              </w:rPr>
            </w:r>
            <w:r>
              <w:rPr>
                <w:noProof/>
                <w:webHidden/>
              </w:rPr>
              <w:fldChar w:fldCharType="separate"/>
            </w:r>
            <w:r>
              <w:rPr>
                <w:noProof/>
                <w:webHidden/>
              </w:rPr>
              <w:t>3</w:t>
            </w:r>
            <w:r>
              <w:rPr>
                <w:noProof/>
                <w:webHidden/>
              </w:rPr>
              <w:fldChar w:fldCharType="end"/>
            </w:r>
          </w:hyperlink>
        </w:p>
        <w:p w14:paraId="22AF2078" w14:textId="18CE36B9" w:rsidR="004F47FC" w:rsidRDefault="004F47FC">
          <w:pPr>
            <w:pStyle w:val="TOC3"/>
            <w:tabs>
              <w:tab w:val="right" w:leader="dot" w:pos="9350"/>
            </w:tabs>
            <w:rPr>
              <w:rFonts w:asciiTheme="minorHAnsi" w:hAnsiTheme="minorHAnsi"/>
              <w:noProof/>
              <w:kern w:val="2"/>
              <w:szCs w:val="24"/>
              <w14:ligatures w14:val="standardContextual"/>
            </w:rPr>
          </w:pPr>
          <w:hyperlink w:anchor="_Toc231675093" w:history="1">
            <w:r w:rsidRPr="008C0501">
              <w:rPr>
                <w:rStyle w:val="Hyperlink"/>
                <w:noProof/>
              </w:rPr>
              <w:t>1.4.1 Purpose</w:t>
            </w:r>
            <w:r>
              <w:rPr>
                <w:noProof/>
                <w:webHidden/>
              </w:rPr>
              <w:tab/>
            </w:r>
            <w:r>
              <w:rPr>
                <w:noProof/>
                <w:webHidden/>
              </w:rPr>
              <w:fldChar w:fldCharType="begin"/>
            </w:r>
            <w:r>
              <w:rPr>
                <w:noProof/>
                <w:webHidden/>
              </w:rPr>
              <w:instrText xml:space="preserve"> PAGEREF _Toc231675093 \h </w:instrText>
            </w:r>
            <w:r>
              <w:rPr>
                <w:noProof/>
                <w:webHidden/>
              </w:rPr>
            </w:r>
            <w:r>
              <w:rPr>
                <w:noProof/>
                <w:webHidden/>
              </w:rPr>
              <w:fldChar w:fldCharType="separate"/>
            </w:r>
            <w:r>
              <w:rPr>
                <w:noProof/>
                <w:webHidden/>
              </w:rPr>
              <w:t>3</w:t>
            </w:r>
            <w:r>
              <w:rPr>
                <w:noProof/>
                <w:webHidden/>
              </w:rPr>
              <w:fldChar w:fldCharType="end"/>
            </w:r>
          </w:hyperlink>
        </w:p>
        <w:p w14:paraId="337D6BB1" w14:textId="79C47755" w:rsidR="004F47FC" w:rsidRDefault="004F47FC">
          <w:pPr>
            <w:pStyle w:val="TOC3"/>
            <w:tabs>
              <w:tab w:val="right" w:leader="dot" w:pos="9350"/>
            </w:tabs>
            <w:rPr>
              <w:rFonts w:asciiTheme="minorHAnsi" w:hAnsiTheme="minorHAnsi"/>
              <w:noProof/>
              <w:kern w:val="2"/>
              <w:szCs w:val="24"/>
              <w14:ligatures w14:val="standardContextual"/>
            </w:rPr>
          </w:pPr>
          <w:hyperlink w:anchor="_Toc231675094" w:history="1">
            <w:r w:rsidRPr="008C0501">
              <w:rPr>
                <w:rStyle w:val="Hyperlink"/>
                <w:noProof/>
              </w:rPr>
              <w:t>1.4.2 Within Scope</w:t>
            </w:r>
            <w:r>
              <w:rPr>
                <w:noProof/>
                <w:webHidden/>
              </w:rPr>
              <w:tab/>
            </w:r>
            <w:r>
              <w:rPr>
                <w:noProof/>
                <w:webHidden/>
              </w:rPr>
              <w:fldChar w:fldCharType="begin"/>
            </w:r>
            <w:r>
              <w:rPr>
                <w:noProof/>
                <w:webHidden/>
              </w:rPr>
              <w:instrText xml:space="preserve"> PAGEREF _Toc231675094 \h </w:instrText>
            </w:r>
            <w:r>
              <w:rPr>
                <w:noProof/>
                <w:webHidden/>
              </w:rPr>
            </w:r>
            <w:r>
              <w:rPr>
                <w:noProof/>
                <w:webHidden/>
              </w:rPr>
              <w:fldChar w:fldCharType="separate"/>
            </w:r>
            <w:r>
              <w:rPr>
                <w:noProof/>
                <w:webHidden/>
              </w:rPr>
              <w:t>4</w:t>
            </w:r>
            <w:r>
              <w:rPr>
                <w:noProof/>
                <w:webHidden/>
              </w:rPr>
              <w:fldChar w:fldCharType="end"/>
            </w:r>
          </w:hyperlink>
        </w:p>
        <w:p w14:paraId="6D9945CE" w14:textId="31F0B947" w:rsidR="004F47FC" w:rsidRDefault="004F47FC">
          <w:pPr>
            <w:pStyle w:val="TOC3"/>
            <w:tabs>
              <w:tab w:val="right" w:leader="dot" w:pos="9350"/>
            </w:tabs>
            <w:rPr>
              <w:rFonts w:asciiTheme="minorHAnsi" w:hAnsiTheme="minorHAnsi"/>
              <w:noProof/>
              <w:kern w:val="2"/>
              <w:szCs w:val="24"/>
              <w14:ligatures w14:val="standardContextual"/>
            </w:rPr>
          </w:pPr>
          <w:hyperlink w:anchor="_Toc231675095" w:history="1">
            <w:r w:rsidRPr="008C0501">
              <w:rPr>
                <w:rStyle w:val="Hyperlink"/>
                <w:noProof/>
              </w:rPr>
              <w:t>1.4.3 Outside Scope</w:t>
            </w:r>
            <w:r>
              <w:rPr>
                <w:noProof/>
                <w:webHidden/>
              </w:rPr>
              <w:tab/>
            </w:r>
            <w:r>
              <w:rPr>
                <w:noProof/>
                <w:webHidden/>
              </w:rPr>
              <w:fldChar w:fldCharType="begin"/>
            </w:r>
            <w:r>
              <w:rPr>
                <w:noProof/>
                <w:webHidden/>
              </w:rPr>
              <w:instrText xml:space="preserve"> PAGEREF _Toc231675095 \h </w:instrText>
            </w:r>
            <w:r>
              <w:rPr>
                <w:noProof/>
                <w:webHidden/>
              </w:rPr>
            </w:r>
            <w:r>
              <w:rPr>
                <w:noProof/>
                <w:webHidden/>
              </w:rPr>
              <w:fldChar w:fldCharType="separate"/>
            </w:r>
            <w:r>
              <w:rPr>
                <w:noProof/>
                <w:webHidden/>
              </w:rPr>
              <w:t>4</w:t>
            </w:r>
            <w:r>
              <w:rPr>
                <w:noProof/>
                <w:webHidden/>
              </w:rPr>
              <w:fldChar w:fldCharType="end"/>
            </w:r>
          </w:hyperlink>
        </w:p>
        <w:p w14:paraId="2C17EE3E" w14:textId="64AC6FB4" w:rsidR="004F47FC" w:rsidRDefault="004F47FC">
          <w:pPr>
            <w:pStyle w:val="TOC3"/>
            <w:tabs>
              <w:tab w:val="right" w:leader="dot" w:pos="9350"/>
            </w:tabs>
            <w:rPr>
              <w:rFonts w:asciiTheme="minorHAnsi" w:hAnsiTheme="minorHAnsi"/>
              <w:noProof/>
              <w:kern w:val="2"/>
              <w:szCs w:val="24"/>
              <w14:ligatures w14:val="standardContextual"/>
            </w:rPr>
          </w:pPr>
          <w:hyperlink w:anchor="_Toc231675096" w:history="1">
            <w:r w:rsidRPr="008C0501">
              <w:rPr>
                <w:rStyle w:val="Hyperlink"/>
                <w:noProof/>
              </w:rPr>
              <w:t>1.4.4 Limitations</w:t>
            </w:r>
            <w:r>
              <w:rPr>
                <w:noProof/>
                <w:webHidden/>
              </w:rPr>
              <w:tab/>
            </w:r>
            <w:r>
              <w:rPr>
                <w:noProof/>
                <w:webHidden/>
              </w:rPr>
              <w:fldChar w:fldCharType="begin"/>
            </w:r>
            <w:r>
              <w:rPr>
                <w:noProof/>
                <w:webHidden/>
              </w:rPr>
              <w:instrText xml:space="preserve"> PAGEREF _Toc231675096 \h </w:instrText>
            </w:r>
            <w:r>
              <w:rPr>
                <w:noProof/>
                <w:webHidden/>
              </w:rPr>
            </w:r>
            <w:r>
              <w:rPr>
                <w:noProof/>
                <w:webHidden/>
              </w:rPr>
              <w:fldChar w:fldCharType="separate"/>
            </w:r>
            <w:r>
              <w:rPr>
                <w:noProof/>
                <w:webHidden/>
              </w:rPr>
              <w:t>5</w:t>
            </w:r>
            <w:r>
              <w:rPr>
                <w:noProof/>
                <w:webHidden/>
              </w:rPr>
              <w:fldChar w:fldCharType="end"/>
            </w:r>
          </w:hyperlink>
        </w:p>
        <w:p w14:paraId="2D1B847C" w14:textId="10A20427" w:rsidR="004F47FC" w:rsidRDefault="004F47FC">
          <w:pPr>
            <w:pStyle w:val="TOC1"/>
            <w:tabs>
              <w:tab w:val="right" w:leader="dot" w:pos="9350"/>
            </w:tabs>
            <w:rPr>
              <w:rFonts w:asciiTheme="minorHAnsi" w:hAnsiTheme="minorHAnsi"/>
              <w:noProof/>
              <w:kern w:val="2"/>
              <w:szCs w:val="24"/>
              <w14:ligatures w14:val="standardContextual"/>
            </w:rPr>
          </w:pPr>
          <w:hyperlink w:anchor="_Toc231675097" w:history="1">
            <w:r w:rsidRPr="008C0501">
              <w:rPr>
                <w:rStyle w:val="Hyperlink"/>
                <w:noProof/>
              </w:rPr>
              <w:t>2. SYSTEM REQUIREMENTS</w:t>
            </w:r>
            <w:r>
              <w:rPr>
                <w:noProof/>
                <w:webHidden/>
              </w:rPr>
              <w:tab/>
            </w:r>
            <w:r>
              <w:rPr>
                <w:noProof/>
                <w:webHidden/>
              </w:rPr>
              <w:fldChar w:fldCharType="begin"/>
            </w:r>
            <w:r>
              <w:rPr>
                <w:noProof/>
                <w:webHidden/>
              </w:rPr>
              <w:instrText xml:space="preserve"> PAGEREF _Toc231675097 \h </w:instrText>
            </w:r>
            <w:r>
              <w:rPr>
                <w:noProof/>
                <w:webHidden/>
              </w:rPr>
            </w:r>
            <w:r>
              <w:rPr>
                <w:noProof/>
                <w:webHidden/>
              </w:rPr>
              <w:fldChar w:fldCharType="separate"/>
            </w:r>
            <w:r>
              <w:rPr>
                <w:noProof/>
                <w:webHidden/>
              </w:rPr>
              <w:t>6</w:t>
            </w:r>
            <w:r>
              <w:rPr>
                <w:noProof/>
                <w:webHidden/>
              </w:rPr>
              <w:fldChar w:fldCharType="end"/>
            </w:r>
          </w:hyperlink>
        </w:p>
        <w:p w14:paraId="13B65939" w14:textId="5D7E82A4" w:rsidR="004F47FC" w:rsidRDefault="004F47FC">
          <w:pPr>
            <w:pStyle w:val="TOC2"/>
            <w:tabs>
              <w:tab w:val="right" w:leader="dot" w:pos="9350"/>
            </w:tabs>
            <w:rPr>
              <w:rFonts w:asciiTheme="minorHAnsi" w:hAnsiTheme="minorHAnsi"/>
              <w:noProof/>
              <w:kern w:val="2"/>
              <w:szCs w:val="24"/>
              <w14:ligatures w14:val="standardContextual"/>
            </w:rPr>
          </w:pPr>
          <w:hyperlink w:anchor="_Toc231675098" w:history="1">
            <w:r w:rsidRPr="008C0501">
              <w:rPr>
                <w:rStyle w:val="Hyperlink"/>
                <w:noProof/>
              </w:rPr>
              <w:t>2.1 Functional Requirements</w:t>
            </w:r>
            <w:r>
              <w:rPr>
                <w:noProof/>
                <w:webHidden/>
              </w:rPr>
              <w:tab/>
            </w:r>
            <w:r>
              <w:rPr>
                <w:noProof/>
                <w:webHidden/>
              </w:rPr>
              <w:fldChar w:fldCharType="begin"/>
            </w:r>
            <w:r>
              <w:rPr>
                <w:noProof/>
                <w:webHidden/>
              </w:rPr>
              <w:instrText xml:space="preserve"> PAGEREF _Toc231675098 \h </w:instrText>
            </w:r>
            <w:r>
              <w:rPr>
                <w:noProof/>
                <w:webHidden/>
              </w:rPr>
            </w:r>
            <w:r>
              <w:rPr>
                <w:noProof/>
                <w:webHidden/>
              </w:rPr>
              <w:fldChar w:fldCharType="separate"/>
            </w:r>
            <w:r>
              <w:rPr>
                <w:noProof/>
                <w:webHidden/>
              </w:rPr>
              <w:t>6</w:t>
            </w:r>
            <w:r>
              <w:rPr>
                <w:noProof/>
                <w:webHidden/>
              </w:rPr>
              <w:fldChar w:fldCharType="end"/>
            </w:r>
          </w:hyperlink>
        </w:p>
        <w:p w14:paraId="5589A0D2" w14:textId="54DDA6C3" w:rsidR="004F47FC" w:rsidRDefault="004F47FC">
          <w:pPr>
            <w:pStyle w:val="TOC3"/>
            <w:tabs>
              <w:tab w:val="right" w:leader="dot" w:pos="9350"/>
            </w:tabs>
            <w:rPr>
              <w:rFonts w:asciiTheme="minorHAnsi" w:hAnsiTheme="minorHAnsi"/>
              <w:noProof/>
              <w:kern w:val="2"/>
              <w:szCs w:val="24"/>
              <w14:ligatures w14:val="standardContextual"/>
            </w:rPr>
          </w:pPr>
          <w:hyperlink w:anchor="_Toc231675099" w:history="1">
            <w:r w:rsidRPr="008C0501">
              <w:rPr>
                <w:rStyle w:val="Hyperlink"/>
                <w:noProof/>
              </w:rPr>
              <w:t>2.1.1 Job Seeker Role</w:t>
            </w:r>
            <w:r>
              <w:rPr>
                <w:noProof/>
                <w:webHidden/>
              </w:rPr>
              <w:tab/>
            </w:r>
            <w:r>
              <w:rPr>
                <w:noProof/>
                <w:webHidden/>
              </w:rPr>
              <w:fldChar w:fldCharType="begin"/>
            </w:r>
            <w:r>
              <w:rPr>
                <w:noProof/>
                <w:webHidden/>
              </w:rPr>
              <w:instrText xml:space="preserve"> PAGEREF _Toc231675099 \h </w:instrText>
            </w:r>
            <w:r>
              <w:rPr>
                <w:noProof/>
                <w:webHidden/>
              </w:rPr>
            </w:r>
            <w:r>
              <w:rPr>
                <w:noProof/>
                <w:webHidden/>
              </w:rPr>
              <w:fldChar w:fldCharType="separate"/>
            </w:r>
            <w:r>
              <w:rPr>
                <w:noProof/>
                <w:webHidden/>
              </w:rPr>
              <w:t>6</w:t>
            </w:r>
            <w:r>
              <w:rPr>
                <w:noProof/>
                <w:webHidden/>
              </w:rPr>
              <w:fldChar w:fldCharType="end"/>
            </w:r>
          </w:hyperlink>
        </w:p>
        <w:p w14:paraId="1BEB6C36" w14:textId="5A1DA8F2" w:rsidR="004F47FC" w:rsidRDefault="004F47FC">
          <w:pPr>
            <w:pStyle w:val="TOC3"/>
            <w:tabs>
              <w:tab w:val="right" w:leader="dot" w:pos="9350"/>
            </w:tabs>
            <w:rPr>
              <w:rFonts w:asciiTheme="minorHAnsi" w:hAnsiTheme="minorHAnsi"/>
              <w:noProof/>
              <w:kern w:val="2"/>
              <w:szCs w:val="24"/>
              <w14:ligatures w14:val="standardContextual"/>
            </w:rPr>
          </w:pPr>
          <w:hyperlink w:anchor="_Toc231675100" w:history="1">
            <w:r w:rsidRPr="008C0501">
              <w:rPr>
                <w:rStyle w:val="Hyperlink"/>
                <w:noProof/>
              </w:rPr>
              <w:t>2.1.2 Employer Role</w:t>
            </w:r>
            <w:r>
              <w:rPr>
                <w:noProof/>
                <w:webHidden/>
              </w:rPr>
              <w:tab/>
            </w:r>
            <w:r>
              <w:rPr>
                <w:noProof/>
                <w:webHidden/>
              </w:rPr>
              <w:fldChar w:fldCharType="begin"/>
            </w:r>
            <w:r>
              <w:rPr>
                <w:noProof/>
                <w:webHidden/>
              </w:rPr>
              <w:instrText xml:space="preserve"> PAGEREF _Toc231675100 \h </w:instrText>
            </w:r>
            <w:r>
              <w:rPr>
                <w:noProof/>
                <w:webHidden/>
              </w:rPr>
            </w:r>
            <w:r>
              <w:rPr>
                <w:noProof/>
                <w:webHidden/>
              </w:rPr>
              <w:fldChar w:fldCharType="separate"/>
            </w:r>
            <w:r>
              <w:rPr>
                <w:noProof/>
                <w:webHidden/>
              </w:rPr>
              <w:t>8</w:t>
            </w:r>
            <w:r>
              <w:rPr>
                <w:noProof/>
                <w:webHidden/>
              </w:rPr>
              <w:fldChar w:fldCharType="end"/>
            </w:r>
          </w:hyperlink>
        </w:p>
        <w:p w14:paraId="31A317E1" w14:textId="4923BACC" w:rsidR="004F47FC" w:rsidRDefault="004F47FC">
          <w:pPr>
            <w:pStyle w:val="TOC3"/>
            <w:tabs>
              <w:tab w:val="right" w:leader="dot" w:pos="9350"/>
            </w:tabs>
            <w:rPr>
              <w:rFonts w:asciiTheme="minorHAnsi" w:hAnsiTheme="minorHAnsi"/>
              <w:noProof/>
              <w:kern w:val="2"/>
              <w:szCs w:val="24"/>
              <w14:ligatures w14:val="standardContextual"/>
            </w:rPr>
          </w:pPr>
          <w:hyperlink w:anchor="_Toc231675101" w:history="1">
            <w:r w:rsidRPr="008C0501">
              <w:rPr>
                <w:rStyle w:val="Hyperlink"/>
                <w:noProof/>
              </w:rPr>
              <w:t>2.1.3 Administrator Role</w:t>
            </w:r>
            <w:r>
              <w:rPr>
                <w:noProof/>
                <w:webHidden/>
              </w:rPr>
              <w:tab/>
            </w:r>
            <w:r>
              <w:rPr>
                <w:noProof/>
                <w:webHidden/>
              </w:rPr>
              <w:fldChar w:fldCharType="begin"/>
            </w:r>
            <w:r>
              <w:rPr>
                <w:noProof/>
                <w:webHidden/>
              </w:rPr>
              <w:instrText xml:space="preserve"> PAGEREF _Toc231675101 \h </w:instrText>
            </w:r>
            <w:r>
              <w:rPr>
                <w:noProof/>
                <w:webHidden/>
              </w:rPr>
            </w:r>
            <w:r>
              <w:rPr>
                <w:noProof/>
                <w:webHidden/>
              </w:rPr>
              <w:fldChar w:fldCharType="separate"/>
            </w:r>
            <w:r>
              <w:rPr>
                <w:noProof/>
                <w:webHidden/>
              </w:rPr>
              <w:t>9</w:t>
            </w:r>
            <w:r>
              <w:rPr>
                <w:noProof/>
                <w:webHidden/>
              </w:rPr>
              <w:fldChar w:fldCharType="end"/>
            </w:r>
          </w:hyperlink>
        </w:p>
        <w:p w14:paraId="58D7D86C" w14:textId="7E18B1E1" w:rsidR="004F47FC" w:rsidRDefault="004F47FC">
          <w:pPr>
            <w:pStyle w:val="TOC2"/>
            <w:tabs>
              <w:tab w:val="right" w:leader="dot" w:pos="9350"/>
            </w:tabs>
            <w:rPr>
              <w:rFonts w:asciiTheme="minorHAnsi" w:hAnsiTheme="minorHAnsi"/>
              <w:noProof/>
              <w:kern w:val="2"/>
              <w:szCs w:val="24"/>
              <w14:ligatures w14:val="standardContextual"/>
            </w:rPr>
          </w:pPr>
          <w:hyperlink w:anchor="_Toc231675102" w:history="1">
            <w:r w:rsidRPr="008C0501">
              <w:rPr>
                <w:rStyle w:val="Hyperlink"/>
                <w:noProof/>
              </w:rPr>
              <w:t>2.2 Non-Functional Requirements</w:t>
            </w:r>
            <w:r>
              <w:rPr>
                <w:noProof/>
                <w:webHidden/>
              </w:rPr>
              <w:tab/>
            </w:r>
            <w:r>
              <w:rPr>
                <w:noProof/>
                <w:webHidden/>
              </w:rPr>
              <w:fldChar w:fldCharType="begin"/>
            </w:r>
            <w:r>
              <w:rPr>
                <w:noProof/>
                <w:webHidden/>
              </w:rPr>
              <w:instrText xml:space="preserve"> PAGEREF _Toc231675102 \h </w:instrText>
            </w:r>
            <w:r>
              <w:rPr>
                <w:noProof/>
                <w:webHidden/>
              </w:rPr>
            </w:r>
            <w:r>
              <w:rPr>
                <w:noProof/>
                <w:webHidden/>
              </w:rPr>
              <w:fldChar w:fldCharType="separate"/>
            </w:r>
            <w:r>
              <w:rPr>
                <w:noProof/>
                <w:webHidden/>
              </w:rPr>
              <w:t>11</w:t>
            </w:r>
            <w:r>
              <w:rPr>
                <w:noProof/>
                <w:webHidden/>
              </w:rPr>
              <w:fldChar w:fldCharType="end"/>
            </w:r>
          </w:hyperlink>
        </w:p>
        <w:p w14:paraId="6B967E39" w14:textId="33DC74E3" w:rsidR="004F47FC" w:rsidRDefault="004F47FC">
          <w:pPr>
            <w:pStyle w:val="TOC1"/>
            <w:tabs>
              <w:tab w:val="right" w:leader="dot" w:pos="9350"/>
            </w:tabs>
            <w:rPr>
              <w:rFonts w:asciiTheme="minorHAnsi" w:hAnsiTheme="minorHAnsi"/>
              <w:noProof/>
              <w:kern w:val="2"/>
              <w:szCs w:val="24"/>
              <w14:ligatures w14:val="standardContextual"/>
            </w:rPr>
          </w:pPr>
          <w:hyperlink w:anchor="_Toc231675103" w:history="1">
            <w:r w:rsidRPr="008C0501">
              <w:rPr>
                <w:rStyle w:val="Hyperlink"/>
                <w:noProof/>
              </w:rPr>
              <w:t>3. TECHNICAL SPECIFICATIONS</w:t>
            </w:r>
            <w:r>
              <w:rPr>
                <w:noProof/>
                <w:webHidden/>
              </w:rPr>
              <w:tab/>
            </w:r>
            <w:r>
              <w:rPr>
                <w:noProof/>
                <w:webHidden/>
              </w:rPr>
              <w:fldChar w:fldCharType="begin"/>
            </w:r>
            <w:r>
              <w:rPr>
                <w:noProof/>
                <w:webHidden/>
              </w:rPr>
              <w:instrText xml:space="preserve"> PAGEREF _Toc231675103 \h </w:instrText>
            </w:r>
            <w:r>
              <w:rPr>
                <w:noProof/>
                <w:webHidden/>
              </w:rPr>
            </w:r>
            <w:r>
              <w:rPr>
                <w:noProof/>
                <w:webHidden/>
              </w:rPr>
              <w:fldChar w:fldCharType="separate"/>
            </w:r>
            <w:r>
              <w:rPr>
                <w:noProof/>
                <w:webHidden/>
              </w:rPr>
              <w:t>13</w:t>
            </w:r>
            <w:r>
              <w:rPr>
                <w:noProof/>
                <w:webHidden/>
              </w:rPr>
              <w:fldChar w:fldCharType="end"/>
            </w:r>
          </w:hyperlink>
        </w:p>
        <w:p w14:paraId="07754C7E" w14:textId="74896A9E" w:rsidR="004F47FC" w:rsidRDefault="004F47FC">
          <w:pPr>
            <w:pStyle w:val="TOC2"/>
            <w:tabs>
              <w:tab w:val="right" w:leader="dot" w:pos="9350"/>
            </w:tabs>
            <w:rPr>
              <w:rFonts w:asciiTheme="minorHAnsi" w:hAnsiTheme="minorHAnsi"/>
              <w:noProof/>
              <w:kern w:val="2"/>
              <w:szCs w:val="24"/>
              <w14:ligatures w14:val="standardContextual"/>
            </w:rPr>
          </w:pPr>
          <w:hyperlink w:anchor="_Toc231675104" w:history="1">
            <w:r w:rsidRPr="008C0501">
              <w:rPr>
                <w:rStyle w:val="Hyperlink"/>
                <w:noProof/>
              </w:rPr>
              <w:t>3.1 Technology Stack</w:t>
            </w:r>
            <w:r>
              <w:rPr>
                <w:noProof/>
                <w:webHidden/>
              </w:rPr>
              <w:tab/>
            </w:r>
            <w:r>
              <w:rPr>
                <w:noProof/>
                <w:webHidden/>
              </w:rPr>
              <w:fldChar w:fldCharType="begin"/>
            </w:r>
            <w:r>
              <w:rPr>
                <w:noProof/>
                <w:webHidden/>
              </w:rPr>
              <w:instrText xml:space="preserve"> PAGEREF _Toc231675104 \h </w:instrText>
            </w:r>
            <w:r>
              <w:rPr>
                <w:noProof/>
                <w:webHidden/>
              </w:rPr>
            </w:r>
            <w:r>
              <w:rPr>
                <w:noProof/>
                <w:webHidden/>
              </w:rPr>
              <w:fldChar w:fldCharType="separate"/>
            </w:r>
            <w:r>
              <w:rPr>
                <w:noProof/>
                <w:webHidden/>
              </w:rPr>
              <w:t>13</w:t>
            </w:r>
            <w:r>
              <w:rPr>
                <w:noProof/>
                <w:webHidden/>
              </w:rPr>
              <w:fldChar w:fldCharType="end"/>
            </w:r>
          </w:hyperlink>
        </w:p>
        <w:p w14:paraId="3A0433F3" w14:textId="7305D035" w:rsidR="004F47FC" w:rsidRDefault="004F47FC">
          <w:pPr>
            <w:pStyle w:val="TOC3"/>
            <w:tabs>
              <w:tab w:val="right" w:leader="dot" w:pos="9350"/>
            </w:tabs>
            <w:rPr>
              <w:rFonts w:asciiTheme="minorHAnsi" w:hAnsiTheme="minorHAnsi"/>
              <w:noProof/>
              <w:kern w:val="2"/>
              <w:szCs w:val="24"/>
              <w14:ligatures w14:val="standardContextual"/>
            </w:rPr>
          </w:pPr>
          <w:hyperlink w:anchor="_Toc231675105" w:history="1">
            <w:r w:rsidRPr="008C0501">
              <w:rPr>
                <w:rStyle w:val="Hyperlink"/>
                <w:noProof/>
              </w:rPr>
              <w:t>3.1.1 Front-End: React with Bootstrap</w:t>
            </w:r>
            <w:r>
              <w:rPr>
                <w:noProof/>
                <w:webHidden/>
              </w:rPr>
              <w:tab/>
            </w:r>
            <w:r>
              <w:rPr>
                <w:noProof/>
                <w:webHidden/>
              </w:rPr>
              <w:fldChar w:fldCharType="begin"/>
            </w:r>
            <w:r>
              <w:rPr>
                <w:noProof/>
                <w:webHidden/>
              </w:rPr>
              <w:instrText xml:space="preserve"> PAGEREF _Toc231675105 \h </w:instrText>
            </w:r>
            <w:r>
              <w:rPr>
                <w:noProof/>
                <w:webHidden/>
              </w:rPr>
            </w:r>
            <w:r>
              <w:rPr>
                <w:noProof/>
                <w:webHidden/>
              </w:rPr>
              <w:fldChar w:fldCharType="separate"/>
            </w:r>
            <w:r>
              <w:rPr>
                <w:noProof/>
                <w:webHidden/>
              </w:rPr>
              <w:t>13</w:t>
            </w:r>
            <w:r>
              <w:rPr>
                <w:noProof/>
                <w:webHidden/>
              </w:rPr>
              <w:fldChar w:fldCharType="end"/>
            </w:r>
          </w:hyperlink>
        </w:p>
        <w:p w14:paraId="4E49B144" w14:textId="57A8D6F0" w:rsidR="004F47FC" w:rsidRDefault="004F47FC">
          <w:pPr>
            <w:pStyle w:val="TOC3"/>
            <w:tabs>
              <w:tab w:val="right" w:leader="dot" w:pos="9350"/>
            </w:tabs>
            <w:rPr>
              <w:rFonts w:asciiTheme="minorHAnsi" w:hAnsiTheme="minorHAnsi"/>
              <w:noProof/>
              <w:kern w:val="2"/>
              <w:szCs w:val="24"/>
              <w14:ligatures w14:val="standardContextual"/>
            </w:rPr>
          </w:pPr>
          <w:hyperlink w:anchor="_Toc231675106" w:history="1">
            <w:r w:rsidRPr="008C0501">
              <w:rPr>
                <w:rStyle w:val="Hyperlink"/>
                <w:noProof/>
              </w:rPr>
              <w:t>3.1.2 Back-End: Python with Django</w:t>
            </w:r>
            <w:r>
              <w:rPr>
                <w:noProof/>
                <w:webHidden/>
              </w:rPr>
              <w:tab/>
            </w:r>
            <w:r>
              <w:rPr>
                <w:noProof/>
                <w:webHidden/>
              </w:rPr>
              <w:fldChar w:fldCharType="begin"/>
            </w:r>
            <w:r>
              <w:rPr>
                <w:noProof/>
                <w:webHidden/>
              </w:rPr>
              <w:instrText xml:space="preserve"> PAGEREF _Toc231675106 \h </w:instrText>
            </w:r>
            <w:r>
              <w:rPr>
                <w:noProof/>
                <w:webHidden/>
              </w:rPr>
            </w:r>
            <w:r>
              <w:rPr>
                <w:noProof/>
                <w:webHidden/>
              </w:rPr>
              <w:fldChar w:fldCharType="separate"/>
            </w:r>
            <w:r>
              <w:rPr>
                <w:noProof/>
                <w:webHidden/>
              </w:rPr>
              <w:t>13</w:t>
            </w:r>
            <w:r>
              <w:rPr>
                <w:noProof/>
                <w:webHidden/>
              </w:rPr>
              <w:fldChar w:fldCharType="end"/>
            </w:r>
          </w:hyperlink>
        </w:p>
        <w:p w14:paraId="7C225C2F" w14:textId="5E88EF46" w:rsidR="004F47FC" w:rsidRDefault="004F47FC">
          <w:pPr>
            <w:pStyle w:val="TOC3"/>
            <w:tabs>
              <w:tab w:val="right" w:leader="dot" w:pos="9350"/>
            </w:tabs>
            <w:rPr>
              <w:rFonts w:asciiTheme="minorHAnsi" w:hAnsiTheme="minorHAnsi"/>
              <w:noProof/>
              <w:kern w:val="2"/>
              <w:szCs w:val="24"/>
              <w14:ligatures w14:val="standardContextual"/>
            </w:rPr>
          </w:pPr>
          <w:hyperlink w:anchor="_Toc231675107" w:history="1">
            <w:r w:rsidRPr="008C0501">
              <w:rPr>
                <w:rStyle w:val="Hyperlink"/>
                <w:noProof/>
              </w:rPr>
              <w:t>3.1.3 Database: MySQL 8.0</w:t>
            </w:r>
            <w:r>
              <w:rPr>
                <w:noProof/>
                <w:webHidden/>
              </w:rPr>
              <w:tab/>
            </w:r>
            <w:r>
              <w:rPr>
                <w:noProof/>
                <w:webHidden/>
              </w:rPr>
              <w:fldChar w:fldCharType="begin"/>
            </w:r>
            <w:r>
              <w:rPr>
                <w:noProof/>
                <w:webHidden/>
              </w:rPr>
              <w:instrText xml:space="preserve"> PAGEREF _Toc231675107 \h </w:instrText>
            </w:r>
            <w:r>
              <w:rPr>
                <w:noProof/>
                <w:webHidden/>
              </w:rPr>
            </w:r>
            <w:r>
              <w:rPr>
                <w:noProof/>
                <w:webHidden/>
              </w:rPr>
              <w:fldChar w:fldCharType="separate"/>
            </w:r>
            <w:r>
              <w:rPr>
                <w:noProof/>
                <w:webHidden/>
              </w:rPr>
              <w:t>14</w:t>
            </w:r>
            <w:r>
              <w:rPr>
                <w:noProof/>
                <w:webHidden/>
              </w:rPr>
              <w:fldChar w:fldCharType="end"/>
            </w:r>
          </w:hyperlink>
        </w:p>
        <w:p w14:paraId="4D377926" w14:textId="0E9D48C9" w:rsidR="004F47FC" w:rsidRDefault="004F47FC">
          <w:pPr>
            <w:pStyle w:val="TOC3"/>
            <w:tabs>
              <w:tab w:val="right" w:leader="dot" w:pos="9350"/>
            </w:tabs>
            <w:rPr>
              <w:rFonts w:asciiTheme="minorHAnsi" w:hAnsiTheme="minorHAnsi"/>
              <w:noProof/>
              <w:kern w:val="2"/>
              <w:szCs w:val="24"/>
              <w14:ligatures w14:val="standardContextual"/>
            </w:rPr>
          </w:pPr>
          <w:hyperlink w:anchor="_Toc231675108" w:history="1">
            <w:r w:rsidRPr="008C0501">
              <w:rPr>
                <w:rStyle w:val="Hyperlink"/>
                <w:noProof/>
              </w:rPr>
              <w:t>3.1.4 AI Recommendation Engine</w:t>
            </w:r>
            <w:r>
              <w:rPr>
                <w:noProof/>
                <w:webHidden/>
              </w:rPr>
              <w:tab/>
            </w:r>
            <w:r>
              <w:rPr>
                <w:noProof/>
                <w:webHidden/>
              </w:rPr>
              <w:fldChar w:fldCharType="begin"/>
            </w:r>
            <w:r>
              <w:rPr>
                <w:noProof/>
                <w:webHidden/>
              </w:rPr>
              <w:instrText xml:space="preserve"> PAGEREF _Toc231675108 \h </w:instrText>
            </w:r>
            <w:r>
              <w:rPr>
                <w:noProof/>
                <w:webHidden/>
              </w:rPr>
            </w:r>
            <w:r>
              <w:rPr>
                <w:noProof/>
                <w:webHidden/>
              </w:rPr>
              <w:fldChar w:fldCharType="separate"/>
            </w:r>
            <w:r>
              <w:rPr>
                <w:noProof/>
                <w:webHidden/>
              </w:rPr>
              <w:t>14</w:t>
            </w:r>
            <w:r>
              <w:rPr>
                <w:noProof/>
                <w:webHidden/>
              </w:rPr>
              <w:fldChar w:fldCharType="end"/>
            </w:r>
          </w:hyperlink>
        </w:p>
        <w:p w14:paraId="642F8D3B" w14:textId="249C6A84" w:rsidR="004F47FC" w:rsidRDefault="004F47FC">
          <w:pPr>
            <w:pStyle w:val="TOC2"/>
            <w:tabs>
              <w:tab w:val="right" w:leader="dot" w:pos="9350"/>
            </w:tabs>
            <w:rPr>
              <w:rFonts w:asciiTheme="minorHAnsi" w:hAnsiTheme="minorHAnsi"/>
              <w:noProof/>
              <w:kern w:val="2"/>
              <w:szCs w:val="24"/>
              <w14:ligatures w14:val="standardContextual"/>
            </w:rPr>
          </w:pPr>
          <w:hyperlink w:anchor="_Toc231675109" w:history="1">
            <w:r w:rsidRPr="008C0501">
              <w:rPr>
                <w:rStyle w:val="Hyperlink"/>
                <w:noProof/>
              </w:rPr>
              <w:t>3.2 System Architecture</w:t>
            </w:r>
            <w:r>
              <w:rPr>
                <w:noProof/>
                <w:webHidden/>
              </w:rPr>
              <w:tab/>
            </w:r>
            <w:r>
              <w:rPr>
                <w:noProof/>
                <w:webHidden/>
              </w:rPr>
              <w:fldChar w:fldCharType="begin"/>
            </w:r>
            <w:r>
              <w:rPr>
                <w:noProof/>
                <w:webHidden/>
              </w:rPr>
              <w:instrText xml:space="preserve"> PAGEREF _Toc231675109 \h </w:instrText>
            </w:r>
            <w:r>
              <w:rPr>
                <w:noProof/>
                <w:webHidden/>
              </w:rPr>
            </w:r>
            <w:r>
              <w:rPr>
                <w:noProof/>
                <w:webHidden/>
              </w:rPr>
              <w:fldChar w:fldCharType="separate"/>
            </w:r>
            <w:r>
              <w:rPr>
                <w:noProof/>
                <w:webHidden/>
              </w:rPr>
              <w:t>15</w:t>
            </w:r>
            <w:r>
              <w:rPr>
                <w:noProof/>
                <w:webHidden/>
              </w:rPr>
              <w:fldChar w:fldCharType="end"/>
            </w:r>
          </w:hyperlink>
        </w:p>
        <w:p w14:paraId="0F49F5E4" w14:textId="1C7E7A1C" w:rsidR="004F47FC" w:rsidRDefault="004F47FC">
          <w:pPr>
            <w:pStyle w:val="TOC1"/>
            <w:tabs>
              <w:tab w:val="right" w:leader="dot" w:pos="9350"/>
            </w:tabs>
            <w:rPr>
              <w:rFonts w:asciiTheme="minorHAnsi" w:hAnsiTheme="minorHAnsi"/>
              <w:noProof/>
              <w:kern w:val="2"/>
              <w:szCs w:val="24"/>
              <w14:ligatures w14:val="standardContextual"/>
            </w:rPr>
          </w:pPr>
          <w:hyperlink w:anchor="_Toc231675110" w:history="1">
            <w:r w:rsidRPr="008C0501">
              <w:rPr>
                <w:rStyle w:val="Hyperlink"/>
                <w:noProof/>
              </w:rPr>
              <w:t>4. FEASIBILITY STUDY</w:t>
            </w:r>
            <w:r>
              <w:rPr>
                <w:noProof/>
                <w:webHidden/>
              </w:rPr>
              <w:tab/>
            </w:r>
            <w:r>
              <w:rPr>
                <w:noProof/>
                <w:webHidden/>
              </w:rPr>
              <w:fldChar w:fldCharType="begin"/>
            </w:r>
            <w:r>
              <w:rPr>
                <w:noProof/>
                <w:webHidden/>
              </w:rPr>
              <w:instrText xml:space="preserve"> PAGEREF _Toc231675110 \h </w:instrText>
            </w:r>
            <w:r>
              <w:rPr>
                <w:noProof/>
                <w:webHidden/>
              </w:rPr>
            </w:r>
            <w:r>
              <w:rPr>
                <w:noProof/>
                <w:webHidden/>
              </w:rPr>
              <w:fldChar w:fldCharType="separate"/>
            </w:r>
            <w:r>
              <w:rPr>
                <w:noProof/>
                <w:webHidden/>
              </w:rPr>
              <w:t>20</w:t>
            </w:r>
            <w:r>
              <w:rPr>
                <w:noProof/>
                <w:webHidden/>
              </w:rPr>
              <w:fldChar w:fldCharType="end"/>
            </w:r>
          </w:hyperlink>
        </w:p>
        <w:p w14:paraId="236ADD0F" w14:textId="3BC2BDA5" w:rsidR="004F47FC" w:rsidRDefault="004F47FC">
          <w:pPr>
            <w:pStyle w:val="TOC2"/>
            <w:tabs>
              <w:tab w:val="right" w:leader="dot" w:pos="9350"/>
            </w:tabs>
            <w:rPr>
              <w:rFonts w:asciiTheme="minorHAnsi" w:hAnsiTheme="minorHAnsi"/>
              <w:noProof/>
              <w:kern w:val="2"/>
              <w:szCs w:val="24"/>
              <w14:ligatures w14:val="standardContextual"/>
            </w:rPr>
          </w:pPr>
          <w:hyperlink w:anchor="_Toc231675111" w:history="1">
            <w:r w:rsidRPr="008C0501">
              <w:rPr>
                <w:rStyle w:val="Hyperlink"/>
                <w:noProof/>
              </w:rPr>
              <w:t>4.1 Technical Feasibility</w:t>
            </w:r>
            <w:r>
              <w:rPr>
                <w:noProof/>
                <w:webHidden/>
              </w:rPr>
              <w:tab/>
            </w:r>
            <w:r>
              <w:rPr>
                <w:noProof/>
                <w:webHidden/>
              </w:rPr>
              <w:fldChar w:fldCharType="begin"/>
            </w:r>
            <w:r>
              <w:rPr>
                <w:noProof/>
                <w:webHidden/>
              </w:rPr>
              <w:instrText xml:space="preserve"> PAGEREF _Toc231675111 \h </w:instrText>
            </w:r>
            <w:r>
              <w:rPr>
                <w:noProof/>
                <w:webHidden/>
              </w:rPr>
            </w:r>
            <w:r>
              <w:rPr>
                <w:noProof/>
                <w:webHidden/>
              </w:rPr>
              <w:fldChar w:fldCharType="separate"/>
            </w:r>
            <w:r>
              <w:rPr>
                <w:noProof/>
                <w:webHidden/>
              </w:rPr>
              <w:t>20</w:t>
            </w:r>
            <w:r>
              <w:rPr>
                <w:noProof/>
                <w:webHidden/>
              </w:rPr>
              <w:fldChar w:fldCharType="end"/>
            </w:r>
          </w:hyperlink>
        </w:p>
        <w:p w14:paraId="55AF48E3" w14:textId="3E2FAC0E" w:rsidR="004F47FC" w:rsidRDefault="004F47FC">
          <w:pPr>
            <w:pStyle w:val="TOC2"/>
            <w:tabs>
              <w:tab w:val="right" w:leader="dot" w:pos="9350"/>
            </w:tabs>
            <w:rPr>
              <w:rFonts w:asciiTheme="minorHAnsi" w:hAnsiTheme="minorHAnsi"/>
              <w:noProof/>
              <w:kern w:val="2"/>
              <w:szCs w:val="24"/>
              <w14:ligatures w14:val="standardContextual"/>
            </w:rPr>
          </w:pPr>
          <w:hyperlink w:anchor="_Toc231675112" w:history="1">
            <w:r w:rsidRPr="008C0501">
              <w:rPr>
                <w:rStyle w:val="Hyperlink"/>
                <w:noProof/>
              </w:rPr>
              <w:t>4.2 Operational Feasibility</w:t>
            </w:r>
            <w:r>
              <w:rPr>
                <w:noProof/>
                <w:webHidden/>
              </w:rPr>
              <w:tab/>
            </w:r>
            <w:r>
              <w:rPr>
                <w:noProof/>
                <w:webHidden/>
              </w:rPr>
              <w:fldChar w:fldCharType="begin"/>
            </w:r>
            <w:r>
              <w:rPr>
                <w:noProof/>
                <w:webHidden/>
              </w:rPr>
              <w:instrText xml:space="preserve"> PAGEREF _Toc231675112 \h </w:instrText>
            </w:r>
            <w:r>
              <w:rPr>
                <w:noProof/>
                <w:webHidden/>
              </w:rPr>
            </w:r>
            <w:r>
              <w:rPr>
                <w:noProof/>
                <w:webHidden/>
              </w:rPr>
              <w:fldChar w:fldCharType="separate"/>
            </w:r>
            <w:r>
              <w:rPr>
                <w:noProof/>
                <w:webHidden/>
              </w:rPr>
              <w:t>21</w:t>
            </w:r>
            <w:r>
              <w:rPr>
                <w:noProof/>
                <w:webHidden/>
              </w:rPr>
              <w:fldChar w:fldCharType="end"/>
            </w:r>
          </w:hyperlink>
        </w:p>
        <w:p w14:paraId="408C0E65" w14:textId="01280972" w:rsidR="004F47FC" w:rsidRDefault="004F47FC">
          <w:pPr>
            <w:pStyle w:val="TOC2"/>
            <w:tabs>
              <w:tab w:val="right" w:leader="dot" w:pos="9350"/>
            </w:tabs>
            <w:rPr>
              <w:rFonts w:asciiTheme="minorHAnsi" w:hAnsiTheme="minorHAnsi"/>
              <w:noProof/>
              <w:kern w:val="2"/>
              <w:szCs w:val="24"/>
              <w14:ligatures w14:val="standardContextual"/>
            </w:rPr>
          </w:pPr>
          <w:hyperlink w:anchor="_Toc231675113" w:history="1">
            <w:r w:rsidRPr="008C0501">
              <w:rPr>
                <w:rStyle w:val="Hyperlink"/>
                <w:noProof/>
              </w:rPr>
              <w:t>4.3 Economic Feasibility</w:t>
            </w:r>
            <w:r>
              <w:rPr>
                <w:noProof/>
                <w:webHidden/>
              </w:rPr>
              <w:tab/>
            </w:r>
            <w:r>
              <w:rPr>
                <w:noProof/>
                <w:webHidden/>
              </w:rPr>
              <w:fldChar w:fldCharType="begin"/>
            </w:r>
            <w:r>
              <w:rPr>
                <w:noProof/>
                <w:webHidden/>
              </w:rPr>
              <w:instrText xml:space="preserve"> PAGEREF _Toc231675113 \h </w:instrText>
            </w:r>
            <w:r>
              <w:rPr>
                <w:noProof/>
                <w:webHidden/>
              </w:rPr>
            </w:r>
            <w:r>
              <w:rPr>
                <w:noProof/>
                <w:webHidden/>
              </w:rPr>
              <w:fldChar w:fldCharType="separate"/>
            </w:r>
            <w:r>
              <w:rPr>
                <w:noProof/>
                <w:webHidden/>
              </w:rPr>
              <w:t>21</w:t>
            </w:r>
            <w:r>
              <w:rPr>
                <w:noProof/>
                <w:webHidden/>
              </w:rPr>
              <w:fldChar w:fldCharType="end"/>
            </w:r>
          </w:hyperlink>
        </w:p>
        <w:p w14:paraId="5811220A" w14:textId="0F1531E2" w:rsidR="004F47FC" w:rsidRDefault="004F47FC">
          <w:pPr>
            <w:pStyle w:val="TOC1"/>
            <w:tabs>
              <w:tab w:val="right" w:leader="dot" w:pos="9350"/>
            </w:tabs>
            <w:rPr>
              <w:rFonts w:asciiTheme="minorHAnsi" w:hAnsiTheme="minorHAnsi"/>
              <w:noProof/>
              <w:kern w:val="2"/>
              <w:szCs w:val="24"/>
              <w14:ligatures w14:val="standardContextual"/>
            </w:rPr>
          </w:pPr>
          <w:hyperlink w:anchor="_Toc231675114" w:history="1">
            <w:r w:rsidRPr="008C0501">
              <w:rPr>
                <w:rStyle w:val="Hyperlink"/>
                <w:noProof/>
              </w:rPr>
              <w:t>5. PLANNING &amp; MANAGEMENT</w:t>
            </w:r>
            <w:r>
              <w:rPr>
                <w:noProof/>
                <w:webHidden/>
              </w:rPr>
              <w:tab/>
            </w:r>
            <w:r>
              <w:rPr>
                <w:noProof/>
                <w:webHidden/>
              </w:rPr>
              <w:fldChar w:fldCharType="begin"/>
            </w:r>
            <w:r>
              <w:rPr>
                <w:noProof/>
                <w:webHidden/>
              </w:rPr>
              <w:instrText xml:space="preserve"> PAGEREF _Toc231675114 \h </w:instrText>
            </w:r>
            <w:r>
              <w:rPr>
                <w:noProof/>
                <w:webHidden/>
              </w:rPr>
            </w:r>
            <w:r>
              <w:rPr>
                <w:noProof/>
                <w:webHidden/>
              </w:rPr>
              <w:fldChar w:fldCharType="separate"/>
            </w:r>
            <w:r>
              <w:rPr>
                <w:noProof/>
                <w:webHidden/>
              </w:rPr>
              <w:t>23</w:t>
            </w:r>
            <w:r>
              <w:rPr>
                <w:noProof/>
                <w:webHidden/>
              </w:rPr>
              <w:fldChar w:fldCharType="end"/>
            </w:r>
          </w:hyperlink>
        </w:p>
        <w:p w14:paraId="2453C24F" w14:textId="720212D0" w:rsidR="004F47FC" w:rsidRDefault="004F47FC">
          <w:pPr>
            <w:pStyle w:val="TOC2"/>
            <w:tabs>
              <w:tab w:val="right" w:leader="dot" w:pos="9350"/>
            </w:tabs>
            <w:rPr>
              <w:rFonts w:asciiTheme="minorHAnsi" w:hAnsiTheme="minorHAnsi"/>
              <w:noProof/>
              <w:kern w:val="2"/>
              <w:szCs w:val="24"/>
              <w14:ligatures w14:val="standardContextual"/>
            </w:rPr>
          </w:pPr>
          <w:hyperlink w:anchor="_Toc231675115" w:history="1">
            <w:r w:rsidRPr="008C0501">
              <w:rPr>
                <w:rStyle w:val="Hyperlink"/>
                <w:noProof/>
              </w:rPr>
              <w:t>5.1 Project Timeline / Milestones</w:t>
            </w:r>
            <w:r>
              <w:rPr>
                <w:noProof/>
                <w:webHidden/>
              </w:rPr>
              <w:tab/>
            </w:r>
            <w:r>
              <w:rPr>
                <w:noProof/>
                <w:webHidden/>
              </w:rPr>
              <w:fldChar w:fldCharType="begin"/>
            </w:r>
            <w:r>
              <w:rPr>
                <w:noProof/>
                <w:webHidden/>
              </w:rPr>
              <w:instrText xml:space="preserve"> PAGEREF _Toc231675115 \h </w:instrText>
            </w:r>
            <w:r>
              <w:rPr>
                <w:noProof/>
                <w:webHidden/>
              </w:rPr>
            </w:r>
            <w:r>
              <w:rPr>
                <w:noProof/>
                <w:webHidden/>
              </w:rPr>
              <w:fldChar w:fldCharType="separate"/>
            </w:r>
            <w:r>
              <w:rPr>
                <w:noProof/>
                <w:webHidden/>
              </w:rPr>
              <w:t>23</w:t>
            </w:r>
            <w:r>
              <w:rPr>
                <w:noProof/>
                <w:webHidden/>
              </w:rPr>
              <w:fldChar w:fldCharType="end"/>
            </w:r>
          </w:hyperlink>
        </w:p>
        <w:p w14:paraId="3C522106" w14:textId="7EBED1C3" w:rsidR="004F47FC" w:rsidRDefault="004F47FC">
          <w:pPr>
            <w:pStyle w:val="TOC2"/>
            <w:tabs>
              <w:tab w:val="right" w:leader="dot" w:pos="9350"/>
            </w:tabs>
            <w:rPr>
              <w:rFonts w:asciiTheme="minorHAnsi" w:hAnsiTheme="minorHAnsi"/>
              <w:noProof/>
              <w:kern w:val="2"/>
              <w:szCs w:val="24"/>
              <w14:ligatures w14:val="standardContextual"/>
            </w:rPr>
          </w:pPr>
          <w:hyperlink w:anchor="_Toc231675116" w:history="1">
            <w:r w:rsidRPr="008C0501">
              <w:rPr>
                <w:rStyle w:val="Hyperlink"/>
                <w:noProof/>
              </w:rPr>
              <w:t>5.2 Risk Assessment</w:t>
            </w:r>
            <w:r>
              <w:rPr>
                <w:noProof/>
                <w:webHidden/>
              </w:rPr>
              <w:tab/>
            </w:r>
            <w:r>
              <w:rPr>
                <w:noProof/>
                <w:webHidden/>
              </w:rPr>
              <w:fldChar w:fldCharType="begin"/>
            </w:r>
            <w:r>
              <w:rPr>
                <w:noProof/>
                <w:webHidden/>
              </w:rPr>
              <w:instrText xml:space="preserve"> PAGEREF _Toc231675116 \h </w:instrText>
            </w:r>
            <w:r>
              <w:rPr>
                <w:noProof/>
                <w:webHidden/>
              </w:rPr>
            </w:r>
            <w:r>
              <w:rPr>
                <w:noProof/>
                <w:webHidden/>
              </w:rPr>
              <w:fldChar w:fldCharType="separate"/>
            </w:r>
            <w:r>
              <w:rPr>
                <w:noProof/>
                <w:webHidden/>
              </w:rPr>
              <w:t>27</w:t>
            </w:r>
            <w:r>
              <w:rPr>
                <w:noProof/>
                <w:webHidden/>
              </w:rPr>
              <w:fldChar w:fldCharType="end"/>
            </w:r>
          </w:hyperlink>
        </w:p>
        <w:p w14:paraId="35C9B23B" w14:textId="0EA74071" w:rsidR="004F47FC" w:rsidRDefault="004F47FC">
          <w:pPr>
            <w:pStyle w:val="TOC1"/>
            <w:tabs>
              <w:tab w:val="right" w:leader="dot" w:pos="9350"/>
            </w:tabs>
            <w:rPr>
              <w:rFonts w:asciiTheme="minorHAnsi" w:hAnsiTheme="minorHAnsi"/>
              <w:noProof/>
              <w:kern w:val="2"/>
              <w:szCs w:val="24"/>
              <w14:ligatures w14:val="standardContextual"/>
            </w:rPr>
          </w:pPr>
          <w:hyperlink w:anchor="_Toc231675117" w:history="1">
            <w:r w:rsidRPr="008C0501">
              <w:rPr>
                <w:rStyle w:val="Hyperlink"/>
                <w:noProof/>
              </w:rPr>
              <w:t>6. VALIDATION &amp; ACCEPTANCE</w:t>
            </w:r>
            <w:r>
              <w:rPr>
                <w:noProof/>
                <w:webHidden/>
              </w:rPr>
              <w:tab/>
            </w:r>
            <w:r>
              <w:rPr>
                <w:noProof/>
                <w:webHidden/>
              </w:rPr>
              <w:fldChar w:fldCharType="begin"/>
            </w:r>
            <w:r>
              <w:rPr>
                <w:noProof/>
                <w:webHidden/>
              </w:rPr>
              <w:instrText xml:space="preserve"> PAGEREF _Toc231675117 \h </w:instrText>
            </w:r>
            <w:r>
              <w:rPr>
                <w:noProof/>
                <w:webHidden/>
              </w:rPr>
            </w:r>
            <w:r>
              <w:rPr>
                <w:noProof/>
                <w:webHidden/>
              </w:rPr>
              <w:fldChar w:fldCharType="separate"/>
            </w:r>
            <w:r>
              <w:rPr>
                <w:noProof/>
                <w:webHidden/>
              </w:rPr>
              <w:t>30</w:t>
            </w:r>
            <w:r>
              <w:rPr>
                <w:noProof/>
                <w:webHidden/>
              </w:rPr>
              <w:fldChar w:fldCharType="end"/>
            </w:r>
          </w:hyperlink>
        </w:p>
        <w:p w14:paraId="15C74D1D" w14:textId="17CF97B7" w:rsidR="004F47FC" w:rsidRDefault="004F47FC">
          <w:pPr>
            <w:pStyle w:val="TOC2"/>
            <w:tabs>
              <w:tab w:val="right" w:leader="dot" w:pos="9350"/>
            </w:tabs>
            <w:rPr>
              <w:rFonts w:asciiTheme="minorHAnsi" w:hAnsiTheme="minorHAnsi"/>
              <w:noProof/>
              <w:kern w:val="2"/>
              <w:szCs w:val="24"/>
              <w14:ligatures w14:val="standardContextual"/>
            </w:rPr>
          </w:pPr>
          <w:hyperlink w:anchor="_Toc231675118" w:history="1">
            <w:r w:rsidRPr="008C0501">
              <w:rPr>
                <w:rStyle w:val="Hyperlink"/>
                <w:noProof/>
              </w:rPr>
              <w:t>6.1 Testing Plan</w:t>
            </w:r>
            <w:r>
              <w:rPr>
                <w:noProof/>
                <w:webHidden/>
              </w:rPr>
              <w:tab/>
            </w:r>
            <w:r>
              <w:rPr>
                <w:noProof/>
                <w:webHidden/>
              </w:rPr>
              <w:fldChar w:fldCharType="begin"/>
            </w:r>
            <w:r>
              <w:rPr>
                <w:noProof/>
                <w:webHidden/>
              </w:rPr>
              <w:instrText xml:space="preserve"> PAGEREF _Toc231675118 \h </w:instrText>
            </w:r>
            <w:r>
              <w:rPr>
                <w:noProof/>
                <w:webHidden/>
              </w:rPr>
            </w:r>
            <w:r>
              <w:rPr>
                <w:noProof/>
                <w:webHidden/>
              </w:rPr>
              <w:fldChar w:fldCharType="separate"/>
            </w:r>
            <w:r>
              <w:rPr>
                <w:noProof/>
                <w:webHidden/>
              </w:rPr>
              <w:t>30</w:t>
            </w:r>
            <w:r>
              <w:rPr>
                <w:noProof/>
                <w:webHidden/>
              </w:rPr>
              <w:fldChar w:fldCharType="end"/>
            </w:r>
          </w:hyperlink>
        </w:p>
        <w:p w14:paraId="19E6168C" w14:textId="0DDF77C3" w:rsidR="004F47FC" w:rsidRDefault="004F47FC">
          <w:pPr>
            <w:pStyle w:val="TOC2"/>
            <w:tabs>
              <w:tab w:val="right" w:leader="dot" w:pos="9350"/>
            </w:tabs>
            <w:rPr>
              <w:rFonts w:asciiTheme="minorHAnsi" w:hAnsiTheme="minorHAnsi"/>
              <w:noProof/>
              <w:kern w:val="2"/>
              <w:szCs w:val="24"/>
              <w14:ligatures w14:val="standardContextual"/>
            </w:rPr>
          </w:pPr>
          <w:hyperlink w:anchor="_Toc231675119" w:history="1">
            <w:r w:rsidRPr="008C0501">
              <w:rPr>
                <w:rStyle w:val="Hyperlink"/>
                <w:noProof/>
              </w:rPr>
              <w:t>6.2 Expected Outcomes / Deliverables</w:t>
            </w:r>
            <w:r>
              <w:rPr>
                <w:noProof/>
                <w:webHidden/>
              </w:rPr>
              <w:tab/>
            </w:r>
            <w:r>
              <w:rPr>
                <w:noProof/>
                <w:webHidden/>
              </w:rPr>
              <w:fldChar w:fldCharType="begin"/>
            </w:r>
            <w:r>
              <w:rPr>
                <w:noProof/>
                <w:webHidden/>
              </w:rPr>
              <w:instrText xml:space="preserve"> PAGEREF _Toc231675119 \h </w:instrText>
            </w:r>
            <w:r>
              <w:rPr>
                <w:noProof/>
                <w:webHidden/>
              </w:rPr>
            </w:r>
            <w:r>
              <w:rPr>
                <w:noProof/>
                <w:webHidden/>
              </w:rPr>
              <w:fldChar w:fldCharType="separate"/>
            </w:r>
            <w:r>
              <w:rPr>
                <w:noProof/>
                <w:webHidden/>
              </w:rPr>
              <w:t>31</w:t>
            </w:r>
            <w:r>
              <w:rPr>
                <w:noProof/>
                <w:webHidden/>
              </w:rPr>
              <w:fldChar w:fldCharType="end"/>
            </w:r>
          </w:hyperlink>
        </w:p>
        <w:p w14:paraId="2AFBB780" w14:textId="5A942122" w:rsidR="004F47FC" w:rsidRDefault="004F47FC">
          <w:pPr>
            <w:pStyle w:val="TOC1"/>
            <w:tabs>
              <w:tab w:val="right" w:leader="dot" w:pos="9350"/>
            </w:tabs>
            <w:rPr>
              <w:rFonts w:asciiTheme="minorHAnsi" w:hAnsiTheme="minorHAnsi"/>
              <w:noProof/>
              <w:kern w:val="2"/>
              <w:szCs w:val="24"/>
              <w14:ligatures w14:val="standardContextual"/>
            </w:rPr>
          </w:pPr>
          <w:hyperlink w:anchor="_Toc231675120" w:history="1">
            <w:r w:rsidRPr="008C0501">
              <w:rPr>
                <w:rStyle w:val="Hyperlink"/>
                <w:noProof/>
              </w:rPr>
              <w:t>7. REFERENCES</w:t>
            </w:r>
            <w:r>
              <w:rPr>
                <w:noProof/>
                <w:webHidden/>
              </w:rPr>
              <w:tab/>
            </w:r>
            <w:r>
              <w:rPr>
                <w:noProof/>
                <w:webHidden/>
              </w:rPr>
              <w:fldChar w:fldCharType="begin"/>
            </w:r>
            <w:r>
              <w:rPr>
                <w:noProof/>
                <w:webHidden/>
              </w:rPr>
              <w:instrText xml:space="preserve"> PAGEREF _Toc231675120 \h </w:instrText>
            </w:r>
            <w:r>
              <w:rPr>
                <w:noProof/>
                <w:webHidden/>
              </w:rPr>
            </w:r>
            <w:r>
              <w:rPr>
                <w:noProof/>
                <w:webHidden/>
              </w:rPr>
              <w:fldChar w:fldCharType="separate"/>
            </w:r>
            <w:r>
              <w:rPr>
                <w:noProof/>
                <w:webHidden/>
              </w:rPr>
              <w:t>33</w:t>
            </w:r>
            <w:r>
              <w:rPr>
                <w:noProof/>
                <w:webHidden/>
              </w:rPr>
              <w:fldChar w:fldCharType="end"/>
            </w:r>
          </w:hyperlink>
        </w:p>
        <w:p w14:paraId="0082C96C" w14:textId="15BB7DA6" w:rsidR="00CD356C" w:rsidRDefault="00CD356C">
          <w:r>
            <w:rPr>
              <w:b/>
              <w:bCs/>
              <w:noProof/>
            </w:rPr>
            <w:fldChar w:fldCharType="end"/>
          </w:r>
        </w:p>
      </w:sdtContent>
    </w:sdt>
    <w:p w14:paraId="685230E6" w14:textId="77777777" w:rsidR="00CD356C" w:rsidRDefault="00CD356C" w:rsidP="00D04501">
      <w:pPr>
        <w:spacing w:before="360" w:after="120"/>
        <w:rPr>
          <w:rFonts w:cs="Times New Roman"/>
          <w:b/>
          <w:color w:val="000000"/>
          <w:szCs w:val="24"/>
        </w:rPr>
      </w:pPr>
    </w:p>
    <w:p w14:paraId="77DDEB29" w14:textId="77777777" w:rsidR="00726256" w:rsidRDefault="00726256" w:rsidP="00726256">
      <w:pPr>
        <w:spacing w:before="40" w:after="40"/>
        <w:rPr>
          <w:rFonts w:cs="Times New Roman"/>
          <w:szCs w:val="24"/>
        </w:rPr>
        <w:sectPr w:rsidR="00726256" w:rsidSect="005B78D5">
          <w:headerReference w:type="default" r:id="rId9"/>
          <w:pgSz w:w="12240" w:h="15840"/>
          <w:pgMar w:top="1440" w:right="1440" w:bottom="1440" w:left="1440" w:header="720" w:footer="720" w:gutter="0"/>
          <w:pgNumType w:fmt="upperRoman" w:start="1"/>
          <w:cols w:space="720"/>
          <w:docGrid w:linePitch="360"/>
        </w:sectPr>
      </w:pPr>
    </w:p>
    <w:p w14:paraId="19C83FB4" w14:textId="23593C69" w:rsidR="004F0259" w:rsidRPr="005B78D5" w:rsidRDefault="00000000" w:rsidP="005B78D5">
      <w:pPr>
        <w:pStyle w:val="Heading1"/>
        <w:rPr>
          <w:rFonts w:cs="Times New Roman"/>
          <w:szCs w:val="24"/>
        </w:rPr>
      </w:pPr>
      <w:bookmarkStart w:id="0" w:name="_Toc231675085"/>
      <w:r w:rsidRPr="00D04501">
        <w:lastRenderedPageBreak/>
        <w:t>1. PROJECT OVERVIEW &amp; OBJECTIVES</w:t>
      </w:r>
      <w:bookmarkEnd w:id="0"/>
    </w:p>
    <w:p w14:paraId="3240A479" w14:textId="77777777" w:rsidR="004F0259" w:rsidRPr="00E409B5" w:rsidRDefault="00000000" w:rsidP="00E409B5">
      <w:pPr>
        <w:pStyle w:val="Heading2"/>
      </w:pPr>
      <w:bookmarkStart w:id="1" w:name="_Toc231675086"/>
      <w:r w:rsidRPr="00E409B5">
        <w:t>1.1 Project Title</w:t>
      </w:r>
      <w:bookmarkEnd w:id="1"/>
    </w:p>
    <w:p w14:paraId="74F285C1" w14:textId="2EAF0A45" w:rsidR="004F0259" w:rsidRPr="00D04501" w:rsidRDefault="00000000" w:rsidP="00E409B5">
      <w:r w:rsidRPr="00D04501">
        <w:t>AI-Enhanced Part-Time Job Search Application for Students and Job Seekers in Nepal</w:t>
      </w:r>
    </w:p>
    <w:p w14:paraId="1702281D" w14:textId="77777777" w:rsidR="004F0259" w:rsidRPr="00D04501" w:rsidRDefault="00000000" w:rsidP="0024703F">
      <w:pPr>
        <w:pStyle w:val="Heading2"/>
      </w:pPr>
      <w:bookmarkStart w:id="2" w:name="_Toc231675087"/>
      <w:r w:rsidRPr="00D04501">
        <w:t>1.2 Problem Statement</w:t>
      </w:r>
      <w:bookmarkEnd w:id="2"/>
    </w:p>
    <w:p w14:paraId="7A736F69" w14:textId="7B2838D8" w:rsidR="004F0259" w:rsidRPr="00D04501" w:rsidRDefault="00000000" w:rsidP="009E394F">
      <w:pPr>
        <w:spacing w:before="60" w:after="60"/>
        <w:ind w:firstLine="720"/>
        <w:rPr>
          <w:rFonts w:cs="Times New Roman"/>
          <w:szCs w:val="24"/>
        </w:rPr>
      </w:pPr>
      <w:r w:rsidRPr="00D04501">
        <w:rPr>
          <w:rFonts w:cs="Times New Roman"/>
          <w:color w:val="000000"/>
          <w:szCs w:val="24"/>
        </w:rPr>
        <w:t>Nepal's youth employment landscape is characterised by three deeply interconnected structural problems that collectively prevent students and job seekers from accessing suitable flexible employment through digital channels.</w:t>
      </w:r>
    </w:p>
    <w:p w14:paraId="39860CCD" w14:textId="77777777" w:rsidR="004F0259" w:rsidRPr="00D04501" w:rsidRDefault="00000000" w:rsidP="00E409B5">
      <w:pPr>
        <w:pStyle w:val="Heading3"/>
      </w:pPr>
      <w:bookmarkStart w:id="3" w:name="_Toc231675088"/>
      <w:r w:rsidRPr="00D04501">
        <w:t>1.2.1 Absence of a Dedicated Part-Time Job Platform</w:t>
      </w:r>
      <w:bookmarkEnd w:id="3"/>
    </w:p>
    <w:p w14:paraId="2FCF706C" w14:textId="77777777" w:rsidR="0047052A" w:rsidRDefault="00AA7BCD" w:rsidP="00AA7BCD">
      <w:pPr>
        <w:spacing w:before="60" w:after="60"/>
        <w:ind w:firstLine="720"/>
      </w:pPr>
      <w:r w:rsidRPr="00AA7BCD">
        <w:rPr>
          <w:rFonts w:cs="Times New Roman"/>
          <w:color w:val="000000"/>
          <w:szCs w:val="24"/>
        </w:rPr>
        <w:t>At present, there is no reliable, user-friendly and dedicated digital platform in Nepal which specifically supports part-time, flexible or entry-level employment. While a few platforms like MeroJob and JobsNepal have been created for professional and experienced individuals, the absence of schedule-based filtering and a lack of part-time job postings excludes students and fresh graduates.</w:t>
      </w:r>
      <w:r>
        <w:rPr>
          <w:rFonts w:cs="Times New Roman"/>
          <w:color w:val="000000"/>
          <w:szCs w:val="24"/>
        </w:rPr>
        <w:t xml:space="preserve"> </w:t>
      </w:r>
      <w:r w:rsidRPr="00AA7BCD">
        <w:rPr>
          <w:rFonts w:cs="Times New Roman"/>
          <w:color w:val="000000"/>
          <w:szCs w:val="24"/>
        </w:rPr>
        <w:t>Most of the platforms, like Mero Job and Jobs Nepal, are designed for professional and experienced individuals, and the complex application process and absence of schedule-based filtering and part-time job postings render the platforms inaccessible for students and fresh graduates (Ghimire et al., 2024). Most Nepal's job seekers among students, therefore, must resort to informal, unstructured platforms like Facebook groups and personal networks, which are inefficient, geographically limited and inescapably unsafe (Khanal, 2022).</w:t>
      </w:r>
    </w:p>
    <w:p w14:paraId="0247D357" w14:textId="4418AF1C" w:rsidR="004F0259" w:rsidRPr="00D04501" w:rsidRDefault="00AA7BCD" w:rsidP="0047052A">
      <w:pPr>
        <w:spacing w:before="60" w:after="60"/>
      </w:pPr>
      <w:bookmarkStart w:id="4" w:name="_Toc231675089"/>
      <w:r w:rsidRPr="00AA7BCD">
        <w:rPr>
          <w:rStyle w:val="Heading3Char"/>
        </w:rPr>
        <w:t>1.2.2 Rising Employment Fraud</w:t>
      </w:r>
      <w:bookmarkEnd w:id="4"/>
    </w:p>
    <w:p w14:paraId="02477AF5" w14:textId="52451547" w:rsidR="004F0259" w:rsidRPr="00D04501" w:rsidRDefault="00AA7BCD" w:rsidP="009E394F">
      <w:pPr>
        <w:spacing w:before="60" w:after="60"/>
        <w:ind w:firstLine="720"/>
        <w:rPr>
          <w:rFonts w:cs="Times New Roman"/>
          <w:szCs w:val="24"/>
        </w:rPr>
      </w:pPr>
      <w:r w:rsidRPr="00AA7BCD">
        <w:rPr>
          <w:rFonts w:cs="Times New Roman"/>
          <w:color w:val="000000"/>
          <w:szCs w:val="24"/>
        </w:rPr>
        <w:t xml:space="preserve">The issue of employment fraud is a growing problem of the digital job market in Nepal. The fraudsters are deliberately exploiting the fact employers don't verify jobs, setting up job </w:t>
      </w:r>
      <w:r w:rsidRPr="00AA7BCD">
        <w:rPr>
          <w:rFonts w:cs="Times New Roman"/>
          <w:color w:val="000000"/>
          <w:szCs w:val="24"/>
        </w:rPr>
        <w:lastRenderedPageBreak/>
        <w:t>posts on social media platforms and non-verified platforms, demanding registration fees, obtain personal ID documents, and running fake interviews to collect personal information (Ray, 2024). According to the Nepal Police Cyber Bureau (2021), the number of cybercrimes in relation to online employment fraud has been continuously rising from year to year and students and fresh graduates are the most frequently targeted groups. The damage to the economy and mental health from this scam has led to a lack of trust in online employment sites, dampening uptake even when there are real alternatives available.</w:t>
      </w:r>
    </w:p>
    <w:p w14:paraId="0B44AC99" w14:textId="77777777" w:rsidR="004F0259" w:rsidRPr="00D04501" w:rsidRDefault="00000000" w:rsidP="00E409B5">
      <w:pPr>
        <w:pStyle w:val="Heading3"/>
      </w:pPr>
      <w:bookmarkStart w:id="5" w:name="_Toc231675090"/>
      <w:r w:rsidRPr="00D04501">
        <w:t>1.2.3 Inadequate AI Integration in Nepal's Recruitment Technology</w:t>
      </w:r>
      <w:bookmarkEnd w:id="5"/>
    </w:p>
    <w:p w14:paraId="7D4B8778" w14:textId="3778E056" w:rsidR="00AA7BCD" w:rsidRDefault="00AA7BCD" w:rsidP="00AA7BCD">
      <w:pPr>
        <w:spacing w:before="60" w:after="60"/>
        <w:ind w:firstLine="720"/>
        <w:rPr>
          <w:rFonts w:cs="Times New Roman"/>
          <w:color w:val="000000"/>
          <w:szCs w:val="24"/>
        </w:rPr>
      </w:pPr>
      <w:r w:rsidRPr="00AA7BCD">
        <w:rPr>
          <w:rFonts w:cs="Times New Roman"/>
          <w:color w:val="000000"/>
          <w:szCs w:val="24"/>
        </w:rPr>
        <w:t xml:space="preserve">The recruitment technology in Nepal is still very </w:t>
      </w:r>
      <w:r w:rsidR="0047052A" w:rsidRPr="00AA7BCD">
        <w:rPr>
          <w:rFonts w:cs="Times New Roman"/>
          <w:color w:val="000000"/>
          <w:szCs w:val="24"/>
        </w:rPr>
        <w:t>basic;</w:t>
      </w:r>
      <w:r w:rsidRPr="00AA7BCD">
        <w:rPr>
          <w:rFonts w:cs="Times New Roman"/>
          <w:color w:val="000000"/>
          <w:szCs w:val="24"/>
        </w:rPr>
        <w:t xml:space="preserve"> there is no platform in Nepal that can match or match personalized through the help of AI with the help of keywords. AI-powered recommender systems are shown to substantially alleviate information overload and enhance job search results for users across the globe (Felfernig et al., 2023). Nepal's job seekers (especially those who are new to the part-time job market) are deprived of such efficiency and they have to invest disproportionate time in manual, unguided search of jobs through broken and unconfirmed channels.</w:t>
      </w:r>
    </w:p>
    <w:p w14:paraId="2268BEA0" w14:textId="30BA7C9E" w:rsidR="004F0259" w:rsidRPr="00D04501" w:rsidRDefault="00000000" w:rsidP="00AA7BCD">
      <w:pPr>
        <w:pStyle w:val="Heading2"/>
      </w:pPr>
      <w:bookmarkStart w:id="6" w:name="_Toc231675091"/>
      <w:r w:rsidRPr="00D04501">
        <w:t>1.3 Objectives</w:t>
      </w:r>
      <w:bookmarkEnd w:id="6"/>
    </w:p>
    <w:p w14:paraId="039C6D23" w14:textId="6C0943AD" w:rsidR="004F0259" w:rsidRPr="00D04501" w:rsidRDefault="00000000" w:rsidP="00E409B5">
      <w:pPr>
        <w:spacing w:before="60" w:after="60"/>
        <w:rPr>
          <w:rFonts w:cs="Times New Roman"/>
          <w:szCs w:val="24"/>
        </w:rPr>
      </w:pPr>
      <w:r w:rsidRPr="00D04501">
        <w:rPr>
          <w:rFonts w:cs="Times New Roman"/>
          <w:color w:val="000000"/>
          <w:szCs w:val="24"/>
        </w:rPr>
        <w:t>The following six SMART objectives define the scope and expected outcomes of this project:</w:t>
      </w:r>
    </w:p>
    <w:p w14:paraId="50A94DE6" w14:textId="77777777" w:rsidR="00AA7BCD" w:rsidRPr="00AA7BCD" w:rsidRDefault="00AA7BCD" w:rsidP="00E409B5">
      <w:pPr>
        <w:pStyle w:val="ListNumber"/>
        <w:numPr>
          <w:ilvl w:val="0"/>
          <w:numId w:val="10"/>
        </w:numPr>
        <w:spacing w:before="40" w:after="40"/>
        <w:rPr>
          <w:rFonts w:cs="Times New Roman"/>
          <w:szCs w:val="24"/>
        </w:rPr>
      </w:pPr>
      <w:r w:rsidRPr="00AA7BCD">
        <w:rPr>
          <w:rFonts w:cs="Times New Roman"/>
          <w:color w:val="000000"/>
          <w:szCs w:val="24"/>
        </w:rPr>
        <w:t xml:space="preserve">To undertake primary research using a structured questionnaire survey (at least 30 respondents) and literature search to document the problems of Nepali students and entry-level job seekers in accessing flexible and verified part-time job. </w:t>
      </w:r>
    </w:p>
    <w:p w14:paraId="5A8C1C4A" w14:textId="77777777" w:rsidR="00AA7BCD" w:rsidRPr="00AA7BCD" w:rsidRDefault="00AA7BCD" w:rsidP="00E409B5">
      <w:pPr>
        <w:pStyle w:val="ListNumber"/>
        <w:numPr>
          <w:ilvl w:val="0"/>
          <w:numId w:val="10"/>
        </w:numPr>
        <w:spacing w:before="40" w:after="40"/>
        <w:rPr>
          <w:rFonts w:cs="Times New Roman"/>
          <w:szCs w:val="24"/>
        </w:rPr>
      </w:pPr>
      <w:r w:rsidRPr="00AA7BCD">
        <w:rPr>
          <w:rFonts w:cs="Times New Roman"/>
          <w:color w:val="000000"/>
          <w:szCs w:val="24"/>
        </w:rPr>
        <w:lastRenderedPageBreak/>
        <w:t>To critically analyze the strengths, weaknesses and feature gaps of the current digital recruitment solutions (MeroJob, LinkedIn and Workana) and develop a valid design argument for the proposed solution.</w:t>
      </w:r>
    </w:p>
    <w:p w14:paraId="718F842E" w14:textId="77777777" w:rsidR="00AA7BCD" w:rsidRPr="00AA7BCD" w:rsidRDefault="00AA7BCD" w:rsidP="00E409B5">
      <w:pPr>
        <w:pStyle w:val="ListNumber"/>
        <w:numPr>
          <w:ilvl w:val="0"/>
          <w:numId w:val="10"/>
        </w:numPr>
        <w:spacing w:before="40" w:after="40"/>
        <w:rPr>
          <w:rFonts w:cs="Times New Roman"/>
          <w:szCs w:val="24"/>
        </w:rPr>
      </w:pPr>
      <w:r w:rsidRPr="00AA7BCD">
        <w:rPr>
          <w:rFonts w:cs="Times New Roman"/>
          <w:color w:val="000000"/>
          <w:szCs w:val="24"/>
        </w:rPr>
        <w:t xml:space="preserve">To develop a detailed system design of an AI-powered part-time job search app on a web application, providing all 3 user roles UI/UX prototype in Figma and an Entity-Relationship Diagram (ERD), Data Flow Diagrams (DFD). </w:t>
      </w:r>
    </w:p>
    <w:p w14:paraId="7EB222C5" w14:textId="77777777" w:rsidR="00AA7BCD" w:rsidRPr="00AA7BCD" w:rsidRDefault="00AA7BCD" w:rsidP="00E409B5">
      <w:pPr>
        <w:pStyle w:val="ListNumber"/>
        <w:numPr>
          <w:ilvl w:val="0"/>
          <w:numId w:val="10"/>
        </w:numPr>
        <w:spacing w:before="40" w:after="40"/>
        <w:rPr>
          <w:rFonts w:cs="Times New Roman"/>
          <w:szCs w:val="24"/>
        </w:rPr>
      </w:pPr>
      <w:r w:rsidRPr="00AA7BCD">
        <w:rPr>
          <w:rFonts w:cs="Times New Roman"/>
          <w:color w:val="000000"/>
          <w:szCs w:val="24"/>
        </w:rPr>
        <w:t xml:space="preserve">To build a full-fledged web-based application featuring an AI-powered hybrid job recommendation system, a schedule-based filter, an employer verification process, and a fraud reporting system all built on top of React and Bootstrap (frontend), Python and Django (backend), and MySQL (database). </w:t>
      </w:r>
    </w:p>
    <w:p w14:paraId="59210D86" w14:textId="6D9B6F20" w:rsidR="00AA7BCD" w:rsidRPr="00AA7BCD" w:rsidRDefault="00AA7BCD" w:rsidP="00E409B5">
      <w:pPr>
        <w:pStyle w:val="ListNumber"/>
        <w:numPr>
          <w:ilvl w:val="0"/>
          <w:numId w:val="10"/>
        </w:numPr>
        <w:spacing w:before="40" w:after="40"/>
        <w:rPr>
          <w:rFonts w:cs="Times New Roman"/>
          <w:szCs w:val="24"/>
        </w:rPr>
      </w:pPr>
      <w:r w:rsidRPr="00AA7BCD">
        <w:rPr>
          <w:rFonts w:cs="Times New Roman"/>
          <w:color w:val="000000"/>
          <w:szCs w:val="24"/>
        </w:rPr>
        <w:t>To design and demonstrate platform security and trust mechanisms such as document-based employer verification, administrator approval workflows and a user facing fraud-reporting mechanism.</w:t>
      </w:r>
    </w:p>
    <w:p w14:paraId="4275BB59" w14:textId="7436106D" w:rsidR="004F0259" w:rsidRPr="00D04501" w:rsidRDefault="00AA7BCD" w:rsidP="00E409B5">
      <w:pPr>
        <w:pStyle w:val="ListNumber"/>
        <w:numPr>
          <w:ilvl w:val="0"/>
          <w:numId w:val="10"/>
        </w:numPr>
        <w:spacing w:before="40" w:after="40"/>
        <w:rPr>
          <w:rFonts w:cs="Times New Roman"/>
          <w:szCs w:val="24"/>
        </w:rPr>
      </w:pPr>
      <w:r w:rsidRPr="00AA7BCD">
        <w:rPr>
          <w:rFonts w:cs="Times New Roman"/>
          <w:color w:val="000000"/>
          <w:szCs w:val="24"/>
        </w:rPr>
        <w:t>To assess the system implemented against the documented user requirements using structured testing such as Unit testing, Integration Testing, User acceptance testing (UAT) with the target users.</w:t>
      </w:r>
      <w:r w:rsidRPr="00D04501">
        <w:rPr>
          <w:rFonts w:cs="Times New Roman"/>
          <w:color w:val="000000"/>
          <w:szCs w:val="24"/>
        </w:rPr>
        <w:t>.</w:t>
      </w:r>
    </w:p>
    <w:p w14:paraId="39A11116" w14:textId="77777777" w:rsidR="004F0259" w:rsidRPr="00D04501" w:rsidRDefault="00000000" w:rsidP="00E409B5">
      <w:pPr>
        <w:pStyle w:val="Heading2"/>
      </w:pPr>
      <w:bookmarkStart w:id="7" w:name="_Toc231675092"/>
      <w:r w:rsidRPr="00D04501">
        <w:t>1.4 Purpose, Scope &amp; Limitations</w:t>
      </w:r>
      <w:bookmarkEnd w:id="7"/>
    </w:p>
    <w:p w14:paraId="731944F7" w14:textId="0A017144" w:rsidR="004F0259" w:rsidRPr="00E409B5" w:rsidRDefault="00E409B5" w:rsidP="00E409B5">
      <w:pPr>
        <w:pStyle w:val="Heading3"/>
      </w:pPr>
      <w:bookmarkStart w:id="8" w:name="_Toc231675093"/>
      <w:r w:rsidRPr="00E409B5">
        <w:t>1.4.1 Purpose</w:t>
      </w:r>
      <w:bookmarkEnd w:id="8"/>
    </w:p>
    <w:p w14:paraId="2B77BEFA" w14:textId="127DDF95" w:rsidR="004F0259" w:rsidRPr="00D04501" w:rsidRDefault="00AA7BCD" w:rsidP="009E394F">
      <w:pPr>
        <w:spacing w:before="60" w:after="60"/>
        <w:ind w:firstLine="720"/>
        <w:rPr>
          <w:rFonts w:cs="Times New Roman"/>
          <w:szCs w:val="24"/>
        </w:rPr>
      </w:pPr>
      <w:r w:rsidRPr="00AA7BCD">
        <w:rPr>
          <w:rFonts w:cs="Times New Roman"/>
          <w:color w:val="000000"/>
          <w:szCs w:val="24"/>
        </w:rPr>
        <w:t>This project aims to tackle the urgent need for an intelligent, secure, and accessible web platform in Nepal that matches verified part-time work opportunities with students and entry-level job seekers, in a smart and safe way. By providing verified flexible employment opportunities to Nepal's youth in a democratic manner, this system contributes to SDG Goal 8 (Decent Work and Economic Growth).</w:t>
      </w:r>
    </w:p>
    <w:p w14:paraId="2BE6516A" w14:textId="77777777" w:rsidR="004F0259" w:rsidRPr="00D04501" w:rsidRDefault="004F0259" w:rsidP="00D04501">
      <w:pPr>
        <w:spacing w:before="20" w:after="20"/>
        <w:rPr>
          <w:rFonts w:cs="Times New Roman"/>
          <w:szCs w:val="24"/>
        </w:rPr>
      </w:pPr>
    </w:p>
    <w:p w14:paraId="3DCE2C1F" w14:textId="71F3380C" w:rsidR="004F0259" w:rsidRPr="00D04501" w:rsidRDefault="00E409B5" w:rsidP="00E409B5">
      <w:pPr>
        <w:pStyle w:val="Heading3"/>
      </w:pPr>
      <w:bookmarkStart w:id="9" w:name="_Toc231675094"/>
      <w:r>
        <w:t xml:space="preserve">1.4.2 </w:t>
      </w:r>
      <w:r w:rsidRPr="00D04501">
        <w:t>Within Scope</w:t>
      </w:r>
      <w:bookmarkEnd w:id="9"/>
    </w:p>
    <w:p w14:paraId="62B3550C"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Design and development of a web-based application that can be accessed using standard web browser, desktop and mobile computers. </w:t>
      </w:r>
    </w:p>
    <w:p w14:paraId="6D70EBFD"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User Registration and Profile Management for three user roles: Job Seekers, Employers and Administrators. </w:t>
      </w:r>
    </w:p>
    <w:p w14:paraId="005215C4"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Collaborative filtering with content-based recommendation system with AI based and personalized recommendation based on skills, availability, location and work schedule. Filter by jobs based on their schedule, shift type (morning, evening, weekend) and location.</w:t>
      </w:r>
    </w:p>
    <w:p w14:paraId="3A294D40"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Employer verification system - employers submit business registration documents, verified and approved by the Administrator prior to listing being available.</w:t>
      </w:r>
    </w:p>
    <w:p w14:paraId="18115F90"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Fraud Reporting Mechanism - users report suspicious listings which will then be reviewed by administrators and acted upon. </w:t>
      </w:r>
    </w:p>
    <w:p w14:paraId="2770D33D"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Job Application Management: job seekers apply and follow up on the applications they've made, as well as being notified of their application status. </w:t>
      </w:r>
    </w:p>
    <w:p w14:paraId="4D451D01"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Manage users, employer verifications, job postings and fraud cases in the Administrator Dashboard. </w:t>
      </w:r>
    </w:p>
    <w:p w14:paraId="0DACEABA" w14:textId="14D8691C" w:rsidR="004F0259" w:rsidRPr="00D04501" w:rsidRDefault="00AA7BCD" w:rsidP="00AA7BCD">
      <w:pPr>
        <w:pStyle w:val="ListBullet"/>
        <w:spacing w:before="40" w:after="40"/>
        <w:ind w:left="357"/>
        <w:rPr>
          <w:rFonts w:cs="Times New Roman"/>
          <w:szCs w:val="24"/>
        </w:rPr>
      </w:pPr>
      <w:r w:rsidRPr="00AA7BCD">
        <w:rPr>
          <w:rFonts w:cs="Times New Roman"/>
          <w:color w:val="000000"/>
          <w:szCs w:val="24"/>
        </w:rPr>
        <w:t>Bilingual interface (English and Nepali language). Platform developed and tested locally (localhost)</w:t>
      </w:r>
      <w:r w:rsidRPr="00D04501">
        <w:rPr>
          <w:rFonts w:cs="Times New Roman"/>
          <w:color w:val="000000"/>
          <w:szCs w:val="24"/>
        </w:rPr>
        <w:t>.</w:t>
      </w:r>
    </w:p>
    <w:p w14:paraId="7AADB8D2" w14:textId="27CC3AB5" w:rsidR="004F0259" w:rsidRPr="001E50F5" w:rsidRDefault="00000000" w:rsidP="00E409B5">
      <w:pPr>
        <w:pStyle w:val="ListBullet"/>
        <w:spacing w:before="40" w:after="40"/>
        <w:ind w:left="357"/>
        <w:rPr>
          <w:rFonts w:cs="Times New Roman"/>
          <w:szCs w:val="24"/>
        </w:rPr>
      </w:pPr>
      <w:r w:rsidRPr="00D04501">
        <w:rPr>
          <w:rFonts w:cs="Times New Roman"/>
          <w:color w:val="000000"/>
          <w:szCs w:val="24"/>
        </w:rPr>
        <w:t>Platform built and tested in a local development environment (localhost).</w:t>
      </w:r>
    </w:p>
    <w:p w14:paraId="12291C5C" w14:textId="77777777" w:rsidR="001E50F5" w:rsidRPr="00AA7BCD" w:rsidRDefault="001E50F5" w:rsidP="001E50F5">
      <w:pPr>
        <w:pStyle w:val="ListBullet"/>
        <w:spacing w:before="40" w:after="40"/>
        <w:ind w:left="357"/>
        <w:rPr>
          <w:rFonts w:cs="Times New Roman"/>
          <w:szCs w:val="24"/>
        </w:rPr>
      </w:pPr>
      <w:r w:rsidRPr="00AA7BCD">
        <w:rPr>
          <w:rFonts w:cs="Times New Roman"/>
          <w:color w:val="000000"/>
          <w:szCs w:val="24"/>
        </w:rPr>
        <w:t xml:space="preserve">Real-time video/audio interview capabilities. </w:t>
      </w:r>
    </w:p>
    <w:p w14:paraId="12C45CCF" w14:textId="77777777" w:rsidR="001E50F5" w:rsidRPr="00E409B5" w:rsidRDefault="001E50F5" w:rsidP="001E50F5">
      <w:pPr>
        <w:pStyle w:val="ListBullet"/>
        <w:numPr>
          <w:ilvl w:val="0"/>
          <w:numId w:val="0"/>
        </w:numPr>
        <w:spacing w:before="40" w:after="40"/>
        <w:ind w:left="360" w:hanging="360"/>
        <w:rPr>
          <w:rFonts w:cs="Times New Roman"/>
          <w:szCs w:val="24"/>
        </w:rPr>
      </w:pPr>
    </w:p>
    <w:p w14:paraId="75984A0B" w14:textId="6D691CD8" w:rsidR="004F0259" w:rsidRPr="00D04501" w:rsidRDefault="00E409B5" w:rsidP="00E409B5">
      <w:pPr>
        <w:pStyle w:val="Heading3"/>
      </w:pPr>
      <w:bookmarkStart w:id="10" w:name="_Toc231675095"/>
      <w:r>
        <w:lastRenderedPageBreak/>
        <w:t xml:space="preserve">1.4.3 </w:t>
      </w:r>
      <w:r w:rsidRPr="00D04501">
        <w:t>Outside Scope</w:t>
      </w:r>
      <w:bookmarkEnd w:id="10"/>
    </w:p>
    <w:p w14:paraId="2CA54046" w14:textId="77777777" w:rsidR="00AA7BCD" w:rsidRPr="00AA7BCD" w:rsidRDefault="00AA7BCD" w:rsidP="00E409B5">
      <w:pPr>
        <w:pStyle w:val="ListBullet"/>
        <w:spacing w:before="40" w:after="40"/>
        <w:ind w:left="357"/>
        <w:rPr>
          <w:rFonts w:cs="Times New Roman"/>
          <w:szCs w:val="24"/>
        </w:rPr>
      </w:pPr>
      <w:r w:rsidRPr="00AA7BCD">
        <w:rPr>
          <w:rFonts w:cs="Times New Roman"/>
          <w:color w:val="000000"/>
          <w:szCs w:val="24"/>
        </w:rPr>
        <w:t xml:space="preserve">Career counseling, legal advice or job guarantees by professionals. </w:t>
      </w:r>
    </w:p>
    <w:p w14:paraId="0F67170C" w14:textId="77777777" w:rsidR="00AA7BCD" w:rsidRPr="00AA7BCD" w:rsidRDefault="00AA7BCD" w:rsidP="00E409B5">
      <w:pPr>
        <w:pStyle w:val="ListBullet"/>
        <w:spacing w:before="40" w:after="40"/>
        <w:ind w:left="357"/>
        <w:rPr>
          <w:rFonts w:cs="Times New Roman"/>
          <w:szCs w:val="24"/>
        </w:rPr>
      </w:pPr>
      <w:r w:rsidRPr="00AA7BCD">
        <w:rPr>
          <w:rFonts w:cs="Times New Roman"/>
          <w:color w:val="000000"/>
          <w:szCs w:val="24"/>
        </w:rPr>
        <w:t xml:space="preserve">Native mobile applications (iOS/Android) - the platform will be mobile-responsive by means of the web browser only. </w:t>
      </w:r>
    </w:p>
    <w:p w14:paraId="74B56436" w14:textId="77777777" w:rsidR="00AA7BCD" w:rsidRPr="00AA7BCD" w:rsidRDefault="00AA7BCD" w:rsidP="00E409B5">
      <w:pPr>
        <w:pStyle w:val="ListBullet"/>
        <w:spacing w:before="40" w:after="40"/>
        <w:ind w:left="357"/>
        <w:rPr>
          <w:rFonts w:cs="Times New Roman"/>
          <w:szCs w:val="24"/>
        </w:rPr>
      </w:pPr>
      <w:r w:rsidRPr="00AA7BCD">
        <w:rPr>
          <w:rFonts w:cs="Times New Roman"/>
          <w:color w:val="000000"/>
          <w:szCs w:val="24"/>
        </w:rPr>
        <w:t xml:space="preserve">Support for third-party payment processors, such as premium listings or subscriptions. </w:t>
      </w:r>
    </w:p>
    <w:p w14:paraId="735E0AB5" w14:textId="6603E0D6" w:rsidR="00AA7BCD" w:rsidRPr="00AA7BCD" w:rsidRDefault="00AA7BCD" w:rsidP="00E409B5">
      <w:pPr>
        <w:pStyle w:val="ListBullet"/>
        <w:spacing w:before="40" w:after="40"/>
        <w:ind w:left="357"/>
        <w:rPr>
          <w:rFonts w:cs="Times New Roman"/>
          <w:szCs w:val="24"/>
        </w:rPr>
      </w:pPr>
      <w:r w:rsidRPr="00AA7BCD">
        <w:rPr>
          <w:rFonts w:cs="Times New Roman"/>
          <w:color w:val="000000"/>
          <w:szCs w:val="24"/>
        </w:rPr>
        <w:t xml:space="preserve">Automated background checks of jobseekers or employers. </w:t>
      </w:r>
    </w:p>
    <w:p w14:paraId="317FFE84" w14:textId="0EF8A1A6" w:rsidR="00AA7BCD" w:rsidRPr="00AA7BCD" w:rsidRDefault="00AA7BCD" w:rsidP="00E409B5">
      <w:pPr>
        <w:pStyle w:val="ListBullet"/>
        <w:spacing w:before="40" w:after="40"/>
        <w:ind w:left="357"/>
        <w:rPr>
          <w:rFonts w:cs="Times New Roman"/>
          <w:szCs w:val="24"/>
        </w:rPr>
      </w:pPr>
      <w:r w:rsidRPr="00AA7BCD">
        <w:rPr>
          <w:rFonts w:cs="Times New Roman"/>
          <w:color w:val="000000"/>
          <w:szCs w:val="24"/>
        </w:rPr>
        <w:t>Multilingualism other than English and Nepali in the early development stage.</w:t>
      </w:r>
    </w:p>
    <w:p w14:paraId="1A69E7FA" w14:textId="6FBBC6D1" w:rsidR="004F0259" w:rsidRPr="00D04501" w:rsidRDefault="00E409B5" w:rsidP="00E409B5">
      <w:pPr>
        <w:pStyle w:val="Heading3"/>
      </w:pPr>
      <w:bookmarkStart w:id="11" w:name="_Toc231675096"/>
      <w:r>
        <w:t xml:space="preserve">1.4.4 </w:t>
      </w:r>
      <w:r w:rsidRPr="00D04501">
        <w:t>Limitations</w:t>
      </w:r>
      <w:bookmarkEnd w:id="11"/>
    </w:p>
    <w:p w14:paraId="278CFA3A"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Although collaborative filtering is included, it will be limited to content-based filtering in the initial phase of the system, because of the cold-start issue mentioned by Ekstrand et al., 2011, collaborative filtering will be added as the number of users increases. </w:t>
      </w:r>
    </w:p>
    <w:p w14:paraId="484EDB87"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The sample size used in the survey (67) is adequate for exploratory research but not statistically representative of the total students' population of Nepal. </w:t>
      </w:r>
    </w:p>
    <w:p w14:paraId="44CC03DB" w14:textId="77777777" w:rsidR="00AA7BCD" w:rsidRPr="00AA7BCD" w:rsidRDefault="00AA7BCD" w:rsidP="00AA7BCD">
      <w:pPr>
        <w:pStyle w:val="ListBullet"/>
        <w:spacing w:before="40" w:after="40"/>
        <w:ind w:left="357"/>
        <w:rPr>
          <w:rFonts w:cs="Times New Roman"/>
          <w:szCs w:val="24"/>
        </w:rPr>
      </w:pPr>
      <w:r w:rsidRPr="00AA7BCD">
        <w:rPr>
          <w:rFonts w:cs="Times New Roman"/>
          <w:color w:val="000000"/>
          <w:szCs w:val="24"/>
        </w:rPr>
        <w:t xml:space="preserve">In this phase, the verification of documents is done manually and depends on the employees who process those documents; automated document verification technology is not used. </w:t>
      </w:r>
    </w:p>
    <w:p w14:paraId="5E9281F7" w14:textId="1448B81E" w:rsidR="004F0259" w:rsidRPr="00D04501" w:rsidRDefault="00AA7BCD" w:rsidP="00AA7BCD">
      <w:pPr>
        <w:pStyle w:val="ListBullet"/>
        <w:spacing w:before="40" w:after="40"/>
        <w:ind w:left="357"/>
        <w:rPr>
          <w:rFonts w:cs="Times New Roman"/>
          <w:szCs w:val="24"/>
        </w:rPr>
      </w:pPr>
      <w:r w:rsidRPr="00AA7BCD">
        <w:rPr>
          <w:rFonts w:cs="Times New Roman"/>
          <w:color w:val="000000"/>
          <w:szCs w:val="24"/>
        </w:rPr>
        <w:t>In this developmental phase, the system will not be able to accept nepali currency and handle currency transactions/payment processing.</w:t>
      </w:r>
      <w:r w:rsidRPr="00D04501">
        <w:rPr>
          <w:rFonts w:cs="Times New Roman"/>
          <w:color w:val="000000"/>
          <w:szCs w:val="24"/>
        </w:rPr>
        <w:t>.</w:t>
      </w:r>
    </w:p>
    <w:p w14:paraId="3590D219" w14:textId="77777777" w:rsidR="004F0259" w:rsidRPr="00D04501" w:rsidRDefault="00000000" w:rsidP="00D04501">
      <w:pPr>
        <w:rPr>
          <w:rFonts w:cs="Times New Roman"/>
          <w:szCs w:val="24"/>
        </w:rPr>
      </w:pPr>
      <w:r w:rsidRPr="00D04501">
        <w:rPr>
          <w:rFonts w:cs="Times New Roman"/>
          <w:szCs w:val="24"/>
        </w:rPr>
        <w:br w:type="page"/>
      </w:r>
    </w:p>
    <w:p w14:paraId="0FD8DC1B" w14:textId="77777777" w:rsidR="004F0259" w:rsidRPr="00D04501" w:rsidRDefault="00000000" w:rsidP="00E409B5">
      <w:pPr>
        <w:pStyle w:val="Heading1"/>
      </w:pPr>
      <w:bookmarkStart w:id="12" w:name="_Toc231675097"/>
      <w:r w:rsidRPr="00D04501">
        <w:lastRenderedPageBreak/>
        <w:t>2. SYSTEM REQUIREMENTS</w:t>
      </w:r>
      <w:bookmarkEnd w:id="12"/>
    </w:p>
    <w:p w14:paraId="0D80B52E" w14:textId="77777777" w:rsidR="004F0259" w:rsidRPr="00D04501" w:rsidRDefault="00000000" w:rsidP="00E409B5">
      <w:pPr>
        <w:pStyle w:val="Heading2"/>
      </w:pPr>
      <w:bookmarkStart w:id="13" w:name="_Toc231675098"/>
      <w:r w:rsidRPr="00D04501">
        <w:t>2.1 Functional Requirements</w:t>
      </w:r>
      <w:bookmarkEnd w:id="13"/>
    </w:p>
    <w:p w14:paraId="031587C3" w14:textId="01619265" w:rsidR="004F0259" w:rsidRPr="00D04501" w:rsidRDefault="00AA7BCD" w:rsidP="009E394F">
      <w:pPr>
        <w:spacing w:before="60" w:after="60"/>
        <w:ind w:firstLine="720"/>
        <w:rPr>
          <w:rFonts w:cs="Times New Roman"/>
          <w:szCs w:val="24"/>
        </w:rPr>
      </w:pPr>
      <w:r w:rsidRPr="00AA7BCD">
        <w:rPr>
          <w:rFonts w:cs="Times New Roman"/>
          <w:color w:val="000000"/>
          <w:szCs w:val="24"/>
        </w:rPr>
        <w:t>Functional requirements describe the behaviors and interaction that the system supports for each user role. Requirements are formulated based on the main survey conducted with 67 respondents (Yugina Gurung, 2026) and the results of the literature review.</w:t>
      </w:r>
      <w:r w:rsidRPr="00D04501">
        <w:rPr>
          <w:rFonts w:cs="Times New Roman"/>
          <w:color w:val="000000"/>
          <w:szCs w:val="24"/>
        </w:rPr>
        <w:t>.</w:t>
      </w:r>
    </w:p>
    <w:p w14:paraId="6C05F6CA" w14:textId="77777777" w:rsidR="004F0259" w:rsidRPr="00D04501" w:rsidRDefault="00000000" w:rsidP="00E409B5">
      <w:pPr>
        <w:pStyle w:val="Heading3"/>
      </w:pPr>
      <w:bookmarkStart w:id="14" w:name="_Toc231675099"/>
      <w:r w:rsidRPr="00D04501">
        <w:t>2.1.1 Job Seeker Role</w:t>
      </w:r>
      <w:bookmarkEnd w:id="14"/>
    </w:p>
    <w:p w14:paraId="3BD99101" w14:textId="77777777" w:rsidR="004F0259" w:rsidRPr="00D04501" w:rsidRDefault="00000000" w:rsidP="00D04501">
      <w:pPr>
        <w:spacing w:before="160" w:after="40"/>
        <w:rPr>
          <w:rFonts w:cs="Times New Roman"/>
          <w:szCs w:val="24"/>
        </w:rPr>
      </w:pPr>
      <w:r w:rsidRPr="00D04501">
        <w:rPr>
          <w:rFonts w:cs="Times New Roman"/>
          <w:b/>
          <w:color w:val="000000"/>
          <w:szCs w:val="24"/>
        </w:rPr>
        <w:t>Table 1</w:t>
      </w:r>
    </w:p>
    <w:p w14:paraId="249CBA3E" w14:textId="219FD3B7" w:rsidR="004F0259" w:rsidRPr="00D04501" w:rsidRDefault="00000000" w:rsidP="00D04501">
      <w:pPr>
        <w:spacing w:after="40"/>
        <w:rPr>
          <w:rFonts w:cs="Times New Roman"/>
          <w:szCs w:val="24"/>
        </w:rPr>
      </w:pPr>
      <w:r w:rsidRPr="00D04501">
        <w:rPr>
          <w:rFonts w:cs="Times New Roman"/>
          <w:i/>
          <w:color w:val="000000"/>
          <w:szCs w:val="24"/>
        </w:rPr>
        <w:t xml:space="preserve">Functional Requirements </w:t>
      </w:r>
      <w:r w:rsidR="00E409B5">
        <w:rPr>
          <w:rFonts w:cs="Times New Roman"/>
          <w:i/>
          <w:color w:val="000000"/>
          <w:szCs w:val="24"/>
        </w:rPr>
        <w:t>-</w:t>
      </w:r>
      <w:r w:rsidRPr="00D04501">
        <w:rPr>
          <w:rFonts w:cs="Times New Roman"/>
          <w:i/>
          <w:color w:val="000000"/>
          <w:szCs w:val="24"/>
        </w:rPr>
        <w:t xml:space="preserve"> Job Seeker Role</w:t>
      </w:r>
    </w:p>
    <w:tbl>
      <w:tblPr>
        <w:tblStyle w:val="TableGrid"/>
        <w:tblW w:w="0" w:type="auto"/>
        <w:tblLayout w:type="fixed"/>
        <w:tblLook w:val="04A0" w:firstRow="1" w:lastRow="0" w:firstColumn="1" w:lastColumn="0" w:noHBand="0" w:noVBand="1"/>
      </w:tblPr>
      <w:tblGrid>
        <w:gridCol w:w="1278"/>
        <w:gridCol w:w="2970"/>
        <w:gridCol w:w="1440"/>
        <w:gridCol w:w="3870"/>
      </w:tblGrid>
      <w:tr w:rsidR="004F0259" w:rsidRPr="00D04501" w14:paraId="7479B79B" w14:textId="77777777" w:rsidTr="00F42F15">
        <w:tc>
          <w:tcPr>
            <w:tcW w:w="1278" w:type="dxa"/>
          </w:tcPr>
          <w:p w14:paraId="2BA19F10" w14:textId="77777777" w:rsidR="004F0259" w:rsidRPr="00F42F15" w:rsidRDefault="00000000" w:rsidP="00D04501">
            <w:pPr>
              <w:spacing w:before="40" w:after="40"/>
              <w:rPr>
                <w:rFonts w:cs="Times New Roman"/>
                <w:szCs w:val="24"/>
              </w:rPr>
            </w:pPr>
            <w:r w:rsidRPr="00F42F15">
              <w:rPr>
                <w:rFonts w:cs="Times New Roman"/>
                <w:b/>
                <w:szCs w:val="24"/>
              </w:rPr>
              <w:t>ID</w:t>
            </w:r>
          </w:p>
        </w:tc>
        <w:tc>
          <w:tcPr>
            <w:tcW w:w="2970" w:type="dxa"/>
          </w:tcPr>
          <w:p w14:paraId="725FE7AD" w14:textId="77777777" w:rsidR="004F0259" w:rsidRPr="00F42F15" w:rsidRDefault="00000000" w:rsidP="00D04501">
            <w:pPr>
              <w:spacing w:before="40" w:after="40"/>
              <w:rPr>
                <w:rFonts w:cs="Times New Roman"/>
                <w:szCs w:val="24"/>
              </w:rPr>
            </w:pPr>
            <w:r w:rsidRPr="00F42F15">
              <w:rPr>
                <w:rFonts w:cs="Times New Roman"/>
                <w:b/>
                <w:szCs w:val="24"/>
              </w:rPr>
              <w:t>Requirement</w:t>
            </w:r>
          </w:p>
        </w:tc>
        <w:tc>
          <w:tcPr>
            <w:tcW w:w="1440" w:type="dxa"/>
          </w:tcPr>
          <w:p w14:paraId="6447C0E5" w14:textId="77777777" w:rsidR="004F0259" w:rsidRPr="00F42F15" w:rsidRDefault="00000000" w:rsidP="00D04501">
            <w:pPr>
              <w:spacing w:before="40" w:after="40"/>
              <w:rPr>
                <w:rFonts w:cs="Times New Roman"/>
                <w:szCs w:val="24"/>
              </w:rPr>
            </w:pPr>
            <w:r w:rsidRPr="00F42F15">
              <w:rPr>
                <w:rFonts w:cs="Times New Roman"/>
                <w:b/>
                <w:szCs w:val="24"/>
              </w:rPr>
              <w:t>Priority</w:t>
            </w:r>
          </w:p>
        </w:tc>
        <w:tc>
          <w:tcPr>
            <w:tcW w:w="3870" w:type="dxa"/>
          </w:tcPr>
          <w:p w14:paraId="2FC00482" w14:textId="77777777" w:rsidR="004F0259" w:rsidRPr="00F42F15" w:rsidRDefault="00000000" w:rsidP="00D04501">
            <w:pPr>
              <w:spacing w:before="40" w:after="40"/>
              <w:rPr>
                <w:rFonts w:cs="Times New Roman"/>
                <w:szCs w:val="24"/>
              </w:rPr>
            </w:pPr>
            <w:r w:rsidRPr="00F42F15">
              <w:rPr>
                <w:rFonts w:cs="Times New Roman"/>
                <w:b/>
                <w:szCs w:val="24"/>
              </w:rPr>
              <w:t>Source</w:t>
            </w:r>
          </w:p>
        </w:tc>
      </w:tr>
      <w:tr w:rsidR="004F0259" w:rsidRPr="00D04501" w14:paraId="28D16AA3" w14:textId="77777777" w:rsidTr="00F42F15">
        <w:tc>
          <w:tcPr>
            <w:tcW w:w="1278" w:type="dxa"/>
          </w:tcPr>
          <w:p w14:paraId="7C85A0FA" w14:textId="77777777" w:rsidR="004F0259" w:rsidRPr="00D04501" w:rsidRDefault="00000000" w:rsidP="00D04501">
            <w:pPr>
              <w:spacing w:before="40" w:after="40"/>
              <w:rPr>
                <w:rFonts w:cs="Times New Roman"/>
                <w:szCs w:val="24"/>
              </w:rPr>
            </w:pPr>
            <w:r w:rsidRPr="00D04501">
              <w:rPr>
                <w:rFonts w:cs="Times New Roman"/>
                <w:color w:val="000000"/>
                <w:szCs w:val="24"/>
              </w:rPr>
              <w:t>FR-JS-01</w:t>
            </w:r>
          </w:p>
        </w:tc>
        <w:tc>
          <w:tcPr>
            <w:tcW w:w="2970" w:type="dxa"/>
          </w:tcPr>
          <w:p w14:paraId="2D7D97C6" w14:textId="77777777" w:rsidR="004F0259" w:rsidRPr="00D04501" w:rsidRDefault="00000000" w:rsidP="00D04501">
            <w:pPr>
              <w:spacing w:before="40" w:after="40"/>
              <w:rPr>
                <w:rFonts w:cs="Times New Roman"/>
                <w:szCs w:val="24"/>
              </w:rPr>
            </w:pPr>
            <w:r w:rsidRPr="00D04501">
              <w:rPr>
                <w:rFonts w:cs="Times New Roman"/>
                <w:color w:val="000000"/>
                <w:szCs w:val="24"/>
              </w:rPr>
              <w:t>User registration with email, password, name, educational background, and skills profile</w:t>
            </w:r>
          </w:p>
        </w:tc>
        <w:tc>
          <w:tcPr>
            <w:tcW w:w="1440" w:type="dxa"/>
          </w:tcPr>
          <w:p w14:paraId="463451A2"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602C915C" w14:textId="6C7487D4" w:rsidR="004F0259" w:rsidRPr="00D04501" w:rsidRDefault="00000000" w:rsidP="00D04501">
            <w:pPr>
              <w:spacing w:before="40" w:after="40"/>
              <w:rPr>
                <w:rFonts w:cs="Times New Roman"/>
                <w:szCs w:val="24"/>
              </w:rPr>
            </w:pPr>
            <w:r w:rsidRPr="00D04501">
              <w:rPr>
                <w:rFonts w:cs="Times New Roman"/>
                <w:color w:val="000000"/>
                <w:szCs w:val="24"/>
              </w:rPr>
              <w:t xml:space="preserve">Survey Q17 </w:t>
            </w:r>
            <w:r w:rsidR="00F42F15">
              <w:rPr>
                <w:rFonts w:cs="Times New Roman"/>
                <w:color w:val="000000"/>
                <w:szCs w:val="24"/>
              </w:rPr>
              <w:t>-</w:t>
            </w:r>
            <w:r w:rsidRPr="00D04501">
              <w:rPr>
                <w:rFonts w:cs="Times New Roman"/>
                <w:color w:val="000000"/>
                <w:szCs w:val="24"/>
              </w:rPr>
              <w:t xml:space="preserve"> 94% adoption intent</w:t>
            </w:r>
          </w:p>
        </w:tc>
      </w:tr>
      <w:tr w:rsidR="004F0259" w:rsidRPr="00D04501" w14:paraId="7B3A762C" w14:textId="77777777" w:rsidTr="00F42F15">
        <w:tc>
          <w:tcPr>
            <w:tcW w:w="1278" w:type="dxa"/>
          </w:tcPr>
          <w:p w14:paraId="04F4BE7E" w14:textId="77777777" w:rsidR="004F0259" w:rsidRPr="00D04501" w:rsidRDefault="00000000" w:rsidP="00D04501">
            <w:pPr>
              <w:spacing w:before="40" w:after="40"/>
              <w:rPr>
                <w:rFonts w:cs="Times New Roman"/>
                <w:szCs w:val="24"/>
              </w:rPr>
            </w:pPr>
            <w:r w:rsidRPr="00D04501">
              <w:rPr>
                <w:rFonts w:cs="Times New Roman"/>
                <w:color w:val="000000"/>
                <w:szCs w:val="24"/>
              </w:rPr>
              <w:t>FR-JS-02</w:t>
            </w:r>
          </w:p>
        </w:tc>
        <w:tc>
          <w:tcPr>
            <w:tcW w:w="2970" w:type="dxa"/>
          </w:tcPr>
          <w:p w14:paraId="3C3CA1FE" w14:textId="77777777" w:rsidR="004F0259" w:rsidRPr="00D04501" w:rsidRDefault="00000000" w:rsidP="00D04501">
            <w:pPr>
              <w:spacing w:before="40" w:after="40"/>
              <w:rPr>
                <w:rFonts w:cs="Times New Roman"/>
                <w:szCs w:val="24"/>
              </w:rPr>
            </w:pPr>
            <w:r w:rsidRPr="00D04501">
              <w:rPr>
                <w:rFonts w:cs="Times New Roman"/>
                <w:color w:val="000000"/>
                <w:szCs w:val="24"/>
              </w:rPr>
              <w:t>AI-powered personalised job recommendation feed based on skills, availability, location, and schedule</w:t>
            </w:r>
          </w:p>
        </w:tc>
        <w:tc>
          <w:tcPr>
            <w:tcW w:w="1440" w:type="dxa"/>
          </w:tcPr>
          <w:p w14:paraId="7D1F6C47"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3989EC49" w14:textId="02C65F50" w:rsidR="004F0259" w:rsidRPr="00D04501" w:rsidRDefault="00000000" w:rsidP="00D04501">
            <w:pPr>
              <w:spacing w:before="40" w:after="40"/>
              <w:rPr>
                <w:rFonts w:cs="Times New Roman"/>
                <w:szCs w:val="24"/>
              </w:rPr>
            </w:pPr>
            <w:r w:rsidRPr="00D04501">
              <w:rPr>
                <w:rFonts w:cs="Times New Roman"/>
                <w:color w:val="000000"/>
                <w:szCs w:val="24"/>
              </w:rPr>
              <w:t xml:space="preserve">Survey Q18 </w:t>
            </w:r>
            <w:r w:rsidR="00F42F15">
              <w:rPr>
                <w:rFonts w:cs="Times New Roman"/>
                <w:color w:val="000000"/>
                <w:szCs w:val="24"/>
              </w:rPr>
              <w:t>-</w:t>
            </w:r>
            <w:r w:rsidRPr="00D04501">
              <w:rPr>
                <w:rFonts w:cs="Times New Roman"/>
                <w:color w:val="000000"/>
                <w:szCs w:val="24"/>
              </w:rPr>
              <w:t xml:space="preserve"> 97% AI receptiveness</w:t>
            </w:r>
          </w:p>
        </w:tc>
      </w:tr>
      <w:tr w:rsidR="004F0259" w:rsidRPr="00D04501" w14:paraId="0C0E14CB" w14:textId="77777777" w:rsidTr="00F42F15">
        <w:tc>
          <w:tcPr>
            <w:tcW w:w="1278" w:type="dxa"/>
          </w:tcPr>
          <w:p w14:paraId="0CD46508" w14:textId="77777777" w:rsidR="004F0259" w:rsidRPr="00D04501" w:rsidRDefault="00000000" w:rsidP="00D04501">
            <w:pPr>
              <w:spacing w:before="40" w:after="40"/>
              <w:rPr>
                <w:rFonts w:cs="Times New Roman"/>
                <w:szCs w:val="24"/>
              </w:rPr>
            </w:pPr>
            <w:r w:rsidRPr="00D04501">
              <w:rPr>
                <w:rFonts w:cs="Times New Roman"/>
                <w:color w:val="000000"/>
                <w:szCs w:val="24"/>
              </w:rPr>
              <w:t>FR-JS-03</w:t>
            </w:r>
          </w:p>
        </w:tc>
        <w:tc>
          <w:tcPr>
            <w:tcW w:w="2970" w:type="dxa"/>
          </w:tcPr>
          <w:p w14:paraId="4B349EE0" w14:textId="77777777" w:rsidR="004F0259" w:rsidRPr="00D04501" w:rsidRDefault="00000000" w:rsidP="00D04501">
            <w:pPr>
              <w:spacing w:before="40" w:after="40"/>
              <w:rPr>
                <w:rFonts w:cs="Times New Roman"/>
                <w:szCs w:val="24"/>
              </w:rPr>
            </w:pPr>
            <w:r w:rsidRPr="00D04501">
              <w:rPr>
                <w:rFonts w:cs="Times New Roman"/>
                <w:color w:val="000000"/>
                <w:szCs w:val="24"/>
              </w:rPr>
              <w:t>Schedule-based job filtering by working hours, shift type, and days available</w:t>
            </w:r>
          </w:p>
        </w:tc>
        <w:tc>
          <w:tcPr>
            <w:tcW w:w="1440" w:type="dxa"/>
          </w:tcPr>
          <w:p w14:paraId="3CBFCF57"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25821FE3" w14:textId="1DAD42E0" w:rsidR="004F0259" w:rsidRPr="00D04501" w:rsidRDefault="00000000" w:rsidP="00D04501">
            <w:pPr>
              <w:spacing w:before="40" w:after="40"/>
              <w:rPr>
                <w:rFonts w:cs="Times New Roman"/>
                <w:szCs w:val="24"/>
              </w:rPr>
            </w:pPr>
            <w:r w:rsidRPr="00D04501">
              <w:rPr>
                <w:rFonts w:cs="Times New Roman"/>
                <w:color w:val="000000"/>
                <w:szCs w:val="24"/>
              </w:rPr>
              <w:t xml:space="preserve">Survey Q19 </w:t>
            </w:r>
            <w:r w:rsidR="00F42F15">
              <w:rPr>
                <w:rFonts w:cs="Times New Roman"/>
                <w:color w:val="000000"/>
                <w:szCs w:val="24"/>
              </w:rPr>
              <w:t>-</w:t>
            </w:r>
            <w:r w:rsidRPr="00D04501">
              <w:rPr>
                <w:rFonts w:cs="Times New Roman"/>
                <w:color w:val="000000"/>
                <w:szCs w:val="24"/>
              </w:rPr>
              <w:t xml:space="preserve"> 68.7% top feature request</w:t>
            </w:r>
          </w:p>
        </w:tc>
      </w:tr>
      <w:tr w:rsidR="004F0259" w:rsidRPr="00D04501" w14:paraId="1D346CD8" w14:textId="77777777" w:rsidTr="00F42F15">
        <w:tc>
          <w:tcPr>
            <w:tcW w:w="1278" w:type="dxa"/>
          </w:tcPr>
          <w:p w14:paraId="1340749C" w14:textId="77777777" w:rsidR="004F0259" w:rsidRPr="00D04501" w:rsidRDefault="00000000" w:rsidP="00D04501">
            <w:pPr>
              <w:spacing w:before="40" w:after="40"/>
              <w:rPr>
                <w:rFonts w:cs="Times New Roman"/>
                <w:szCs w:val="24"/>
              </w:rPr>
            </w:pPr>
            <w:r w:rsidRPr="00D04501">
              <w:rPr>
                <w:rFonts w:cs="Times New Roman"/>
                <w:color w:val="000000"/>
                <w:szCs w:val="24"/>
              </w:rPr>
              <w:t>FR-JS-04</w:t>
            </w:r>
          </w:p>
        </w:tc>
        <w:tc>
          <w:tcPr>
            <w:tcW w:w="2970" w:type="dxa"/>
          </w:tcPr>
          <w:p w14:paraId="2AC63560"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Location-based job filtering </w:t>
            </w:r>
            <w:r w:rsidRPr="00D04501">
              <w:rPr>
                <w:rFonts w:cs="Times New Roman"/>
                <w:color w:val="000000"/>
                <w:szCs w:val="24"/>
              </w:rPr>
              <w:lastRenderedPageBreak/>
              <w:t>by district or area within Nepal</w:t>
            </w:r>
          </w:p>
        </w:tc>
        <w:tc>
          <w:tcPr>
            <w:tcW w:w="1440" w:type="dxa"/>
          </w:tcPr>
          <w:p w14:paraId="10FA8044"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High</w:t>
            </w:r>
          </w:p>
        </w:tc>
        <w:tc>
          <w:tcPr>
            <w:tcW w:w="3870" w:type="dxa"/>
          </w:tcPr>
          <w:p w14:paraId="751762C1" w14:textId="4D418997" w:rsidR="004F0259" w:rsidRPr="00D04501" w:rsidRDefault="00000000" w:rsidP="00D04501">
            <w:pPr>
              <w:spacing w:before="40" w:after="40"/>
              <w:rPr>
                <w:rFonts w:cs="Times New Roman"/>
                <w:szCs w:val="24"/>
              </w:rPr>
            </w:pPr>
            <w:r w:rsidRPr="00D04501">
              <w:rPr>
                <w:rFonts w:cs="Times New Roman"/>
                <w:color w:val="000000"/>
                <w:szCs w:val="24"/>
              </w:rPr>
              <w:t xml:space="preserve">Survey Q19 </w:t>
            </w:r>
            <w:r w:rsidR="00F42F15">
              <w:rPr>
                <w:rFonts w:cs="Times New Roman"/>
                <w:color w:val="000000"/>
                <w:szCs w:val="24"/>
              </w:rPr>
              <w:t>-</w:t>
            </w:r>
            <w:r w:rsidRPr="00D04501">
              <w:rPr>
                <w:rFonts w:cs="Times New Roman"/>
                <w:color w:val="000000"/>
                <w:szCs w:val="24"/>
              </w:rPr>
              <w:t xml:space="preserve"> 64.2% request</w:t>
            </w:r>
          </w:p>
        </w:tc>
      </w:tr>
      <w:tr w:rsidR="004F0259" w:rsidRPr="00D04501" w14:paraId="110A991B" w14:textId="77777777" w:rsidTr="00F42F15">
        <w:tc>
          <w:tcPr>
            <w:tcW w:w="1278" w:type="dxa"/>
          </w:tcPr>
          <w:p w14:paraId="7F404F24" w14:textId="77777777" w:rsidR="004F0259" w:rsidRPr="00D04501" w:rsidRDefault="00000000" w:rsidP="00D04501">
            <w:pPr>
              <w:spacing w:before="40" w:after="40"/>
              <w:rPr>
                <w:rFonts w:cs="Times New Roman"/>
                <w:szCs w:val="24"/>
              </w:rPr>
            </w:pPr>
            <w:r w:rsidRPr="00D04501">
              <w:rPr>
                <w:rFonts w:cs="Times New Roman"/>
                <w:color w:val="000000"/>
                <w:szCs w:val="24"/>
              </w:rPr>
              <w:t>FR-JS-05</w:t>
            </w:r>
          </w:p>
        </w:tc>
        <w:tc>
          <w:tcPr>
            <w:tcW w:w="2970" w:type="dxa"/>
          </w:tcPr>
          <w:p w14:paraId="61290C84" w14:textId="000D7B51" w:rsidR="004F0259" w:rsidRPr="00D04501" w:rsidRDefault="00000000" w:rsidP="00D04501">
            <w:pPr>
              <w:spacing w:before="40" w:after="40"/>
              <w:rPr>
                <w:rFonts w:cs="Times New Roman"/>
                <w:szCs w:val="24"/>
              </w:rPr>
            </w:pPr>
            <w:r w:rsidRPr="00D04501">
              <w:rPr>
                <w:rFonts w:cs="Times New Roman"/>
                <w:color w:val="000000"/>
                <w:szCs w:val="24"/>
              </w:rPr>
              <w:t xml:space="preserve">One-click job application with profile-based </w:t>
            </w:r>
            <w:r w:rsidR="00F42F15" w:rsidRPr="00D04501">
              <w:rPr>
                <w:rFonts w:cs="Times New Roman"/>
                <w:color w:val="000000"/>
                <w:szCs w:val="24"/>
              </w:rPr>
              <w:t>autofill</w:t>
            </w:r>
            <w:r w:rsidRPr="00D04501">
              <w:rPr>
                <w:rFonts w:cs="Times New Roman"/>
                <w:color w:val="000000"/>
                <w:szCs w:val="24"/>
              </w:rPr>
              <w:t>; no formal CV required</w:t>
            </w:r>
          </w:p>
        </w:tc>
        <w:tc>
          <w:tcPr>
            <w:tcW w:w="1440" w:type="dxa"/>
          </w:tcPr>
          <w:p w14:paraId="7ED20847"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5A949450" w14:textId="68B3A5B0" w:rsidR="004F0259" w:rsidRPr="00D04501" w:rsidRDefault="00000000" w:rsidP="00D04501">
            <w:pPr>
              <w:spacing w:before="40" w:after="40"/>
              <w:rPr>
                <w:rFonts w:cs="Times New Roman"/>
                <w:szCs w:val="24"/>
              </w:rPr>
            </w:pPr>
            <w:r w:rsidRPr="00D04501">
              <w:rPr>
                <w:rFonts w:cs="Times New Roman"/>
                <w:color w:val="000000"/>
                <w:szCs w:val="24"/>
              </w:rPr>
              <w:t xml:space="preserve">Survey Q11 </w:t>
            </w:r>
            <w:r w:rsidR="00F42F15">
              <w:rPr>
                <w:rFonts w:cs="Times New Roman"/>
                <w:color w:val="000000"/>
                <w:szCs w:val="24"/>
              </w:rPr>
              <w:t>-</w:t>
            </w:r>
            <w:r w:rsidRPr="00D04501">
              <w:rPr>
                <w:rFonts w:cs="Times New Roman"/>
                <w:color w:val="000000"/>
                <w:szCs w:val="24"/>
              </w:rPr>
              <w:t xml:space="preserve"> 76.1% cited complex process as barrier</w:t>
            </w:r>
          </w:p>
        </w:tc>
      </w:tr>
      <w:tr w:rsidR="004F0259" w:rsidRPr="00D04501" w14:paraId="145ABB1C" w14:textId="77777777" w:rsidTr="00F42F15">
        <w:tc>
          <w:tcPr>
            <w:tcW w:w="1278" w:type="dxa"/>
          </w:tcPr>
          <w:p w14:paraId="5EA064B1" w14:textId="77777777" w:rsidR="004F0259" w:rsidRPr="00D04501" w:rsidRDefault="00000000" w:rsidP="00D04501">
            <w:pPr>
              <w:spacing w:before="40" w:after="40"/>
              <w:rPr>
                <w:rFonts w:cs="Times New Roman"/>
                <w:szCs w:val="24"/>
              </w:rPr>
            </w:pPr>
            <w:r w:rsidRPr="00D04501">
              <w:rPr>
                <w:rFonts w:cs="Times New Roman"/>
                <w:color w:val="000000"/>
                <w:szCs w:val="24"/>
              </w:rPr>
              <w:t>FR-JS-06</w:t>
            </w:r>
          </w:p>
        </w:tc>
        <w:tc>
          <w:tcPr>
            <w:tcW w:w="2970" w:type="dxa"/>
          </w:tcPr>
          <w:p w14:paraId="4A43C9DE" w14:textId="77777777" w:rsidR="004F0259" w:rsidRPr="00D04501" w:rsidRDefault="00000000" w:rsidP="00D04501">
            <w:pPr>
              <w:spacing w:before="40" w:after="40"/>
              <w:rPr>
                <w:rFonts w:cs="Times New Roman"/>
                <w:szCs w:val="24"/>
              </w:rPr>
            </w:pPr>
            <w:r w:rsidRPr="00D04501">
              <w:rPr>
                <w:rFonts w:cs="Times New Roman"/>
                <w:color w:val="000000"/>
                <w:szCs w:val="24"/>
              </w:rPr>
              <w:t>Application status tracking with real-time notifications</w:t>
            </w:r>
          </w:p>
        </w:tc>
        <w:tc>
          <w:tcPr>
            <w:tcW w:w="1440" w:type="dxa"/>
          </w:tcPr>
          <w:p w14:paraId="25A4353F"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870" w:type="dxa"/>
          </w:tcPr>
          <w:p w14:paraId="279B856F" w14:textId="77777777" w:rsidR="004F0259" w:rsidRPr="00D04501" w:rsidRDefault="00000000" w:rsidP="00D04501">
            <w:pPr>
              <w:spacing w:before="40" w:after="40"/>
              <w:rPr>
                <w:rFonts w:cs="Times New Roman"/>
                <w:szCs w:val="24"/>
              </w:rPr>
            </w:pPr>
            <w:r w:rsidRPr="00D04501">
              <w:rPr>
                <w:rFonts w:cs="Times New Roman"/>
                <w:color w:val="000000"/>
                <w:szCs w:val="24"/>
              </w:rPr>
              <w:t>Survey Q22 open-ended</w:t>
            </w:r>
          </w:p>
        </w:tc>
      </w:tr>
      <w:tr w:rsidR="004F0259" w:rsidRPr="00D04501" w14:paraId="5860A04E" w14:textId="77777777" w:rsidTr="00F42F15">
        <w:tc>
          <w:tcPr>
            <w:tcW w:w="1278" w:type="dxa"/>
          </w:tcPr>
          <w:p w14:paraId="77C8D518" w14:textId="77777777" w:rsidR="004F0259" w:rsidRPr="00D04501" w:rsidRDefault="00000000" w:rsidP="00D04501">
            <w:pPr>
              <w:spacing w:before="40" w:after="40"/>
              <w:rPr>
                <w:rFonts w:cs="Times New Roman"/>
                <w:szCs w:val="24"/>
              </w:rPr>
            </w:pPr>
            <w:r w:rsidRPr="00D04501">
              <w:rPr>
                <w:rFonts w:cs="Times New Roman"/>
                <w:color w:val="000000"/>
                <w:szCs w:val="24"/>
              </w:rPr>
              <w:t>FR-JS-07</w:t>
            </w:r>
          </w:p>
        </w:tc>
        <w:tc>
          <w:tcPr>
            <w:tcW w:w="2970" w:type="dxa"/>
          </w:tcPr>
          <w:p w14:paraId="6EA3F533" w14:textId="07EB0A7F" w:rsidR="004F0259" w:rsidRPr="00D04501" w:rsidRDefault="00000000" w:rsidP="00D04501">
            <w:pPr>
              <w:spacing w:before="40" w:after="40"/>
              <w:rPr>
                <w:rFonts w:cs="Times New Roman"/>
                <w:szCs w:val="24"/>
              </w:rPr>
            </w:pPr>
            <w:r w:rsidRPr="00D04501">
              <w:rPr>
                <w:rFonts w:cs="Times New Roman"/>
                <w:color w:val="000000"/>
                <w:szCs w:val="24"/>
              </w:rPr>
              <w:t xml:space="preserve">Fraud reporting </w:t>
            </w:r>
            <w:r w:rsidR="00F42F15">
              <w:rPr>
                <w:rFonts w:cs="Times New Roman"/>
                <w:color w:val="000000"/>
                <w:szCs w:val="24"/>
              </w:rPr>
              <w:t>-</w:t>
            </w:r>
            <w:r w:rsidRPr="00D04501">
              <w:rPr>
                <w:rFonts w:cs="Times New Roman"/>
                <w:color w:val="000000"/>
                <w:szCs w:val="24"/>
              </w:rPr>
              <w:t xml:space="preserve"> flag suspicious listings with reason selection and description</w:t>
            </w:r>
          </w:p>
        </w:tc>
        <w:tc>
          <w:tcPr>
            <w:tcW w:w="1440" w:type="dxa"/>
          </w:tcPr>
          <w:p w14:paraId="23028C8E"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33D6F423" w14:textId="417DA3C0" w:rsidR="004F0259" w:rsidRPr="00D04501" w:rsidRDefault="00000000" w:rsidP="00D04501">
            <w:pPr>
              <w:spacing w:before="40" w:after="40"/>
              <w:rPr>
                <w:rFonts w:cs="Times New Roman"/>
                <w:szCs w:val="24"/>
              </w:rPr>
            </w:pPr>
            <w:r w:rsidRPr="00D04501">
              <w:rPr>
                <w:rFonts w:cs="Times New Roman"/>
                <w:color w:val="000000"/>
                <w:szCs w:val="24"/>
              </w:rPr>
              <w:t xml:space="preserve">Survey Q12 </w:t>
            </w:r>
            <w:r w:rsidR="00F42F15">
              <w:rPr>
                <w:rFonts w:cs="Times New Roman"/>
                <w:color w:val="000000"/>
                <w:szCs w:val="24"/>
              </w:rPr>
              <w:t>-</w:t>
            </w:r>
            <w:r w:rsidRPr="00D04501">
              <w:rPr>
                <w:rFonts w:cs="Times New Roman"/>
                <w:color w:val="000000"/>
                <w:szCs w:val="24"/>
              </w:rPr>
              <w:t xml:space="preserve"> 77.6% fraud exposure</w:t>
            </w:r>
          </w:p>
        </w:tc>
      </w:tr>
      <w:tr w:rsidR="004F0259" w:rsidRPr="00D04501" w14:paraId="514E44BD" w14:textId="77777777" w:rsidTr="00F42F15">
        <w:tc>
          <w:tcPr>
            <w:tcW w:w="1278" w:type="dxa"/>
          </w:tcPr>
          <w:p w14:paraId="0DF2B604" w14:textId="77777777" w:rsidR="004F0259" w:rsidRPr="00D04501" w:rsidRDefault="00000000" w:rsidP="00D04501">
            <w:pPr>
              <w:spacing w:before="40" w:after="40"/>
              <w:rPr>
                <w:rFonts w:cs="Times New Roman"/>
                <w:szCs w:val="24"/>
              </w:rPr>
            </w:pPr>
            <w:r w:rsidRPr="00D04501">
              <w:rPr>
                <w:rFonts w:cs="Times New Roman"/>
                <w:color w:val="000000"/>
                <w:szCs w:val="24"/>
              </w:rPr>
              <w:t>FR-JS-08</w:t>
            </w:r>
          </w:p>
        </w:tc>
        <w:tc>
          <w:tcPr>
            <w:tcW w:w="2970" w:type="dxa"/>
          </w:tcPr>
          <w:p w14:paraId="333D7D96" w14:textId="77777777" w:rsidR="004F0259" w:rsidRPr="00D04501" w:rsidRDefault="00000000" w:rsidP="00D04501">
            <w:pPr>
              <w:spacing w:before="40" w:after="40"/>
              <w:rPr>
                <w:rFonts w:cs="Times New Roman"/>
                <w:szCs w:val="24"/>
              </w:rPr>
            </w:pPr>
            <w:r w:rsidRPr="00D04501">
              <w:rPr>
                <w:rFonts w:cs="Times New Roman"/>
                <w:color w:val="000000"/>
                <w:szCs w:val="24"/>
              </w:rPr>
              <w:t>View employer verification status and trust badge on all listings</w:t>
            </w:r>
          </w:p>
        </w:tc>
        <w:tc>
          <w:tcPr>
            <w:tcW w:w="1440" w:type="dxa"/>
          </w:tcPr>
          <w:p w14:paraId="5907BDEE"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70" w:type="dxa"/>
          </w:tcPr>
          <w:p w14:paraId="190E3685" w14:textId="70C6F14D" w:rsidR="004F0259" w:rsidRPr="00D04501" w:rsidRDefault="00000000" w:rsidP="00D04501">
            <w:pPr>
              <w:spacing w:before="40" w:after="40"/>
              <w:rPr>
                <w:rFonts w:cs="Times New Roman"/>
                <w:szCs w:val="24"/>
              </w:rPr>
            </w:pPr>
            <w:r w:rsidRPr="00D04501">
              <w:rPr>
                <w:rFonts w:cs="Times New Roman"/>
                <w:color w:val="000000"/>
                <w:szCs w:val="24"/>
              </w:rPr>
              <w:t xml:space="preserve">Survey Q16 </w:t>
            </w:r>
            <w:r w:rsidR="00F42F15">
              <w:rPr>
                <w:rFonts w:cs="Times New Roman"/>
                <w:color w:val="000000"/>
                <w:szCs w:val="24"/>
              </w:rPr>
              <w:t>-</w:t>
            </w:r>
            <w:r w:rsidRPr="00D04501">
              <w:rPr>
                <w:rFonts w:cs="Times New Roman"/>
                <w:color w:val="000000"/>
                <w:szCs w:val="24"/>
              </w:rPr>
              <w:t xml:space="preserve"> 80.6% demand for verification</w:t>
            </w:r>
          </w:p>
        </w:tc>
      </w:tr>
      <w:tr w:rsidR="004F0259" w:rsidRPr="00D04501" w14:paraId="2B031782" w14:textId="77777777" w:rsidTr="00F42F15">
        <w:tc>
          <w:tcPr>
            <w:tcW w:w="1278" w:type="dxa"/>
          </w:tcPr>
          <w:p w14:paraId="42AFD7E2" w14:textId="77777777" w:rsidR="004F0259" w:rsidRPr="00D04501" w:rsidRDefault="00000000" w:rsidP="00D04501">
            <w:pPr>
              <w:spacing w:before="40" w:after="40"/>
              <w:rPr>
                <w:rFonts w:cs="Times New Roman"/>
                <w:szCs w:val="24"/>
              </w:rPr>
            </w:pPr>
            <w:r w:rsidRPr="00D04501">
              <w:rPr>
                <w:rFonts w:cs="Times New Roman"/>
                <w:color w:val="000000"/>
                <w:szCs w:val="24"/>
              </w:rPr>
              <w:t>FR-JS-09</w:t>
            </w:r>
          </w:p>
        </w:tc>
        <w:tc>
          <w:tcPr>
            <w:tcW w:w="2970" w:type="dxa"/>
          </w:tcPr>
          <w:p w14:paraId="6EF9CF0B" w14:textId="77777777" w:rsidR="004F0259" w:rsidRPr="00D04501" w:rsidRDefault="00000000" w:rsidP="00D04501">
            <w:pPr>
              <w:spacing w:before="40" w:after="40"/>
              <w:rPr>
                <w:rFonts w:cs="Times New Roman"/>
                <w:szCs w:val="24"/>
              </w:rPr>
            </w:pPr>
            <w:r w:rsidRPr="00D04501">
              <w:rPr>
                <w:rFonts w:cs="Times New Roman"/>
                <w:color w:val="000000"/>
                <w:szCs w:val="24"/>
              </w:rPr>
              <w:t>Save favourite job listings for later review</w:t>
            </w:r>
          </w:p>
        </w:tc>
        <w:tc>
          <w:tcPr>
            <w:tcW w:w="1440" w:type="dxa"/>
          </w:tcPr>
          <w:p w14:paraId="0088BFF4"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3870" w:type="dxa"/>
          </w:tcPr>
          <w:p w14:paraId="193896EF" w14:textId="507D8368" w:rsidR="004F0259" w:rsidRPr="00D04501" w:rsidRDefault="00000000" w:rsidP="00D04501">
            <w:pPr>
              <w:spacing w:before="40" w:after="40"/>
              <w:rPr>
                <w:rFonts w:cs="Times New Roman"/>
                <w:szCs w:val="24"/>
              </w:rPr>
            </w:pPr>
            <w:r w:rsidRPr="00D04501">
              <w:rPr>
                <w:rFonts w:cs="Times New Roman"/>
                <w:color w:val="000000"/>
                <w:szCs w:val="24"/>
              </w:rPr>
              <w:t xml:space="preserve">Literature </w:t>
            </w:r>
            <w:r w:rsidR="00F42F15">
              <w:rPr>
                <w:rFonts w:cs="Times New Roman"/>
                <w:color w:val="000000"/>
                <w:szCs w:val="24"/>
              </w:rPr>
              <w:t>-</w:t>
            </w:r>
            <w:r w:rsidRPr="00D04501">
              <w:rPr>
                <w:rFonts w:cs="Times New Roman"/>
                <w:color w:val="000000"/>
                <w:szCs w:val="24"/>
              </w:rPr>
              <w:t xml:space="preserve"> Shrivastav et al. (2025)</w:t>
            </w:r>
          </w:p>
        </w:tc>
      </w:tr>
      <w:tr w:rsidR="004F0259" w:rsidRPr="00D04501" w14:paraId="04AD0BC3" w14:textId="77777777" w:rsidTr="00F42F15">
        <w:tc>
          <w:tcPr>
            <w:tcW w:w="1278" w:type="dxa"/>
          </w:tcPr>
          <w:p w14:paraId="30A99C8C" w14:textId="77777777" w:rsidR="004F0259" w:rsidRPr="00D04501" w:rsidRDefault="00000000" w:rsidP="00D04501">
            <w:pPr>
              <w:spacing w:before="40" w:after="40"/>
              <w:rPr>
                <w:rFonts w:cs="Times New Roman"/>
                <w:szCs w:val="24"/>
              </w:rPr>
            </w:pPr>
            <w:r w:rsidRPr="00D04501">
              <w:rPr>
                <w:rFonts w:cs="Times New Roman"/>
                <w:color w:val="000000"/>
                <w:szCs w:val="24"/>
              </w:rPr>
              <w:t>FR-JS-10</w:t>
            </w:r>
          </w:p>
        </w:tc>
        <w:tc>
          <w:tcPr>
            <w:tcW w:w="2970" w:type="dxa"/>
          </w:tcPr>
          <w:p w14:paraId="75E77F89" w14:textId="484F5B40" w:rsidR="004F0259" w:rsidRPr="00D04501" w:rsidRDefault="00000000" w:rsidP="00D04501">
            <w:pPr>
              <w:spacing w:before="40" w:after="40"/>
              <w:rPr>
                <w:rFonts w:cs="Times New Roman"/>
                <w:szCs w:val="24"/>
              </w:rPr>
            </w:pPr>
            <w:r w:rsidRPr="00D04501">
              <w:rPr>
                <w:rFonts w:cs="Times New Roman"/>
                <w:color w:val="000000"/>
                <w:szCs w:val="24"/>
              </w:rPr>
              <w:t xml:space="preserve">Profile management </w:t>
            </w:r>
            <w:r w:rsidR="00F42F15">
              <w:rPr>
                <w:rFonts w:cs="Times New Roman"/>
                <w:color w:val="000000"/>
                <w:szCs w:val="24"/>
              </w:rPr>
              <w:t>-</w:t>
            </w:r>
            <w:r w:rsidRPr="00D04501">
              <w:rPr>
                <w:rFonts w:cs="Times New Roman"/>
                <w:color w:val="000000"/>
                <w:szCs w:val="24"/>
              </w:rPr>
              <w:t xml:space="preserve"> update skills, availability schedule, and resume upload</w:t>
            </w:r>
          </w:p>
        </w:tc>
        <w:tc>
          <w:tcPr>
            <w:tcW w:w="1440" w:type="dxa"/>
          </w:tcPr>
          <w:p w14:paraId="4D1496B4"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870" w:type="dxa"/>
          </w:tcPr>
          <w:p w14:paraId="29E6573A" w14:textId="77777777" w:rsidR="004F0259" w:rsidRPr="00D04501" w:rsidRDefault="00000000" w:rsidP="00D04501">
            <w:pPr>
              <w:spacing w:before="40" w:after="40"/>
              <w:rPr>
                <w:rFonts w:cs="Times New Roman"/>
                <w:szCs w:val="24"/>
              </w:rPr>
            </w:pPr>
            <w:r w:rsidRPr="00D04501">
              <w:rPr>
                <w:rFonts w:cs="Times New Roman"/>
                <w:color w:val="000000"/>
                <w:szCs w:val="24"/>
              </w:rPr>
              <w:t>Survey Q22 open-ended</w:t>
            </w:r>
          </w:p>
        </w:tc>
      </w:tr>
    </w:tbl>
    <w:p w14:paraId="7DA8FA73" w14:textId="77777777" w:rsidR="004F0259" w:rsidRPr="00D04501" w:rsidRDefault="004F0259" w:rsidP="00D04501">
      <w:pPr>
        <w:spacing w:before="20" w:after="20"/>
        <w:rPr>
          <w:rFonts w:cs="Times New Roman"/>
          <w:szCs w:val="24"/>
        </w:rPr>
      </w:pPr>
    </w:p>
    <w:p w14:paraId="569CF9F9" w14:textId="77777777" w:rsidR="004F0259" w:rsidRPr="00D04501" w:rsidRDefault="00000000" w:rsidP="00E409B5">
      <w:pPr>
        <w:pStyle w:val="Heading3"/>
      </w:pPr>
      <w:bookmarkStart w:id="15" w:name="_Toc231675100"/>
      <w:r w:rsidRPr="00D04501">
        <w:lastRenderedPageBreak/>
        <w:t>2.1.2 Employer Role</w:t>
      </w:r>
      <w:bookmarkEnd w:id="15"/>
    </w:p>
    <w:p w14:paraId="5F2EAA62" w14:textId="77777777" w:rsidR="004F0259" w:rsidRPr="00D04501" w:rsidRDefault="00000000" w:rsidP="00D04501">
      <w:pPr>
        <w:spacing w:before="160" w:after="40"/>
        <w:rPr>
          <w:rFonts w:cs="Times New Roman"/>
          <w:szCs w:val="24"/>
        </w:rPr>
      </w:pPr>
      <w:r w:rsidRPr="00D04501">
        <w:rPr>
          <w:rFonts w:cs="Times New Roman"/>
          <w:b/>
          <w:color w:val="000000"/>
          <w:szCs w:val="24"/>
        </w:rPr>
        <w:t>Table 2</w:t>
      </w:r>
    </w:p>
    <w:p w14:paraId="1C4B6525" w14:textId="35F95994" w:rsidR="004F0259" w:rsidRPr="00D04501" w:rsidRDefault="00000000" w:rsidP="00D04501">
      <w:pPr>
        <w:spacing w:after="40"/>
        <w:rPr>
          <w:rFonts w:cs="Times New Roman"/>
          <w:szCs w:val="24"/>
        </w:rPr>
      </w:pPr>
      <w:r w:rsidRPr="00D04501">
        <w:rPr>
          <w:rFonts w:cs="Times New Roman"/>
          <w:i/>
          <w:color w:val="000000"/>
          <w:szCs w:val="24"/>
        </w:rPr>
        <w:t xml:space="preserve">Functional Requirements </w:t>
      </w:r>
      <w:r w:rsidR="00F42F15">
        <w:rPr>
          <w:rFonts w:cs="Times New Roman"/>
          <w:i/>
          <w:color w:val="000000"/>
          <w:szCs w:val="24"/>
        </w:rPr>
        <w:t>-</w:t>
      </w:r>
      <w:r w:rsidRPr="00D04501">
        <w:rPr>
          <w:rFonts w:cs="Times New Roman"/>
          <w:i/>
          <w:color w:val="000000"/>
          <w:szCs w:val="24"/>
        </w:rPr>
        <w:t xml:space="preserve"> Employer Role</w:t>
      </w:r>
    </w:p>
    <w:tbl>
      <w:tblPr>
        <w:tblStyle w:val="TableGrid"/>
        <w:tblW w:w="0" w:type="auto"/>
        <w:tblLook w:val="04A0" w:firstRow="1" w:lastRow="0" w:firstColumn="1" w:lastColumn="0" w:noHBand="0" w:noVBand="1"/>
      </w:tblPr>
      <w:tblGrid>
        <w:gridCol w:w="1368"/>
        <w:gridCol w:w="3326"/>
        <w:gridCol w:w="1029"/>
        <w:gridCol w:w="3853"/>
      </w:tblGrid>
      <w:tr w:rsidR="004F0259" w:rsidRPr="00D04501" w14:paraId="53496D87" w14:textId="77777777" w:rsidTr="00F42F15">
        <w:tc>
          <w:tcPr>
            <w:tcW w:w="1368" w:type="dxa"/>
          </w:tcPr>
          <w:p w14:paraId="1373F35E" w14:textId="77777777" w:rsidR="004F0259" w:rsidRPr="00F42F15" w:rsidRDefault="00000000" w:rsidP="00D04501">
            <w:pPr>
              <w:spacing w:before="40" w:after="40"/>
              <w:rPr>
                <w:rFonts w:cs="Times New Roman"/>
                <w:szCs w:val="24"/>
              </w:rPr>
            </w:pPr>
            <w:r w:rsidRPr="00F42F15">
              <w:rPr>
                <w:rFonts w:cs="Times New Roman"/>
                <w:b/>
                <w:szCs w:val="24"/>
              </w:rPr>
              <w:t>ID</w:t>
            </w:r>
          </w:p>
        </w:tc>
        <w:tc>
          <w:tcPr>
            <w:tcW w:w="3326" w:type="dxa"/>
          </w:tcPr>
          <w:p w14:paraId="624C1618" w14:textId="77777777" w:rsidR="004F0259" w:rsidRPr="00F42F15" w:rsidRDefault="00000000" w:rsidP="00D04501">
            <w:pPr>
              <w:spacing w:before="40" w:after="40"/>
              <w:rPr>
                <w:rFonts w:cs="Times New Roman"/>
                <w:szCs w:val="24"/>
              </w:rPr>
            </w:pPr>
            <w:r w:rsidRPr="00F42F15">
              <w:rPr>
                <w:rFonts w:cs="Times New Roman"/>
                <w:b/>
                <w:szCs w:val="24"/>
              </w:rPr>
              <w:t>Requirement</w:t>
            </w:r>
          </w:p>
        </w:tc>
        <w:tc>
          <w:tcPr>
            <w:tcW w:w="1029" w:type="dxa"/>
          </w:tcPr>
          <w:p w14:paraId="1BF8725C" w14:textId="77777777" w:rsidR="004F0259" w:rsidRPr="00F42F15" w:rsidRDefault="00000000" w:rsidP="00D04501">
            <w:pPr>
              <w:spacing w:before="40" w:after="40"/>
              <w:rPr>
                <w:rFonts w:cs="Times New Roman"/>
                <w:szCs w:val="24"/>
              </w:rPr>
            </w:pPr>
            <w:r w:rsidRPr="00F42F15">
              <w:rPr>
                <w:rFonts w:cs="Times New Roman"/>
                <w:b/>
                <w:szCs w:val="24"/>
              </w:rPr>
              <w:t>Priority</w:t>
            </w:r>
          </w:p>
        </w:tc>
        <w:tc>
          <w:tcPr>
            <w:tcW w:w="3853" w:type="dxa"/>
          </w:tcPr>
          <w:p w14:paraId="2547EC85" w14:textId="77777777" w:rsidR="004F0259" w:rsidRPr="00F42F15" w:rsidRDefault="00000000" w:rsidP="00D04501">
            <w:pPr>
              <w:spacing w:before="40" w:after="40"/>
              <w:rPr>
                <w:rFonts w:cs="Times New Roman"/>
                <w:szCs w:val="24"/>
              </w:rPr>
            </w:pPr>
            <w:r w:rsidRPr="00F42F15">
              <w:rPr>
                <w:rFonts w:cs="Times New Roman"/>
                <w:b/>
                <w:szCs w:val="24"/>
              </w:rPr>
              <w:t>Source</w:t>
            </w:r>
          </w:p>
        </w:tc>
      </w:tr>
      <w:tr w:rsidR="004F0259" w:rsidRPr="00D04501" w14:paraId="0805C04B" w14:textId="77777777" w:rsidTr="00F42F15">
        <w:tc>
          <w:tcPr>
            <w:tcW w:w="1368" w:type="dxa"/>
          </w:tcPr>
          <w:p w14:paraId="42FBAB42" w14:textId="77777777" w:rsidR="004F0259" w:rsidRPr="00D04501" w:rsidRDefault="00000000" w:rsidP="00D04501">
            <w:pPr>
              <w:spacing w:before="40" w:after="40"/>
              <w:rPr>
                <w:rFonts w:cs="Times New Roman"/>
                <w:szCs w:val="24"/>
              </w:rPr>
            </w:pPr>
            <w:r w:rsidRPr="00D04501">
              <w:rPr>
                <w:rFonts w:cs="Times New Roman"/>
                <w:color w:val="000000"/>
                <w:szCs w:val="24"/>
              </w:rPr>
              <w:t>FR-EM-01</w:t>
            </w:r>
          </w:p>
        </w:tc>
        <w:tc>
          <w:tcPr>
            <w:tcW w:w="3326" w:type="dxa"/>
          </w:tcPr>
          <w:p w14:paraId="4BE5ED4D" w14:textId="77777777" w:rsidR="004F0259" w:rsidRPr="00D04501" w:rsidRDefault="00000000" w:rsidP="00D04501">
            <w:pPr>
              <w:spacing w:before="40" w:after="40"/>
              <w:rPr>
                <w:rFonts w:cs="Times New Roman"/>
                <w:szCs w:val="24"/>
              </w:rPr>
            </w:pPr>
            <w:r w:rsidRPr="00D04501">
              <w:rPr>
                <w:rFonts w:cs="Times New Roman"/>
                <w:color w:val="000000"/>
                <w:szCs w:val="24"/>
              </w:rPr>
              <w:t>Employer registration with business name, contact details, and business registration document upload</w:t>
            </w:r>
          </w:p>
        </w:tc>
        <w:tc>
          <w:tcPr>
            <w:tcW w:w="1029" w:type="dxa"/>
          </w:tcPr>
          <w:p w14:paraId="4ECD7325"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53" w:type="dxa"/>
          </w:tcPr>
          <w:p w14:paraId="3AC739EB" w14:textId="14BCFF89" w:rsidR="004F0259" w:rsidRPr="00D04501" w:rsidRDefault="00000000" w:rsidP="00D04501">
            <w:pPr>
              <w:spacing w:before="40" w:after="40"/>
              <w:rPr>
                <w:rFonts w:cs="Times New Roman"/>
                <w:szCs w:val="24"/>
              </w:rPr>
            </w:pPr>
            <w:r w:rsidRPr="00D04501">
              <w:rPr>
                <w:rFonts w:cs="Times New Roman"/>
                <w:color w:val="000000"/>
                <w:szCs w:val="24"/>
              </w:rPr>
              <w:t xml:space="preserve">Dahal &amp; Joshi (2024) </w:t>
            </w:r>
            <w:r w:rsidR="00F42F15">
              <w:rPr>
                <w:rFonts w:cs="Times New Roman"/>
                <w:color w:val="000000"/>
                <w:szCs w:val="24"/>
              </w:rPr>
              <w:t>-</w:t>
            </w:r>
            <w:r w:rsidRPr="00D04501">
              <w:rPr>
                <w:rFonts w:cs="Times New Roman"/>
                <w:color w:val="000000"/>
                <w:szCs w:val="24"/>
              </w:rPr>
              <w:t xml:space="preserve"> verification necessity</w:t>
            </w:r>
          </w:p>
        </w:tc>
      </w:tr>
      <w:tr w:rsidR="004F0259" w:rsidRPr="00D04501" w14:paraId="1F697764" w14:textId="77777777" w:rsidTr="00F42F15">
        <w:tc>
          <w:tcPr>
            <w:tcW w:w="1368" w:type="dxa"/>
          </w:tcPr>
          <w:p w14:paraId="5FAEC181" w14:textId="77777777" w:rsidR="004F0259" w:rsidRPr="00D04501" w:rsidRDefault="00000000" w:rsidP="00D04501">
            <w:pPr>
              <w:spacing w:before="40" w:after="40"/>
              <w:rPr>
                <w:rFonts w:cs="Times New Roman"/>
                <w:szCs w:val="24"/>
              </w:rPr>
            </w:pPr>
            <w:r w:rsidRPr="00D04501">
              <w:rPr>
                <w:rFonts w:cs="Times New Roman"/>
                <w:color w:val="000000"/>
                <w:szCs w:val="24"/>
              </w:rPr>
              <w:t>FR-EM-02</w:t>
            </w:r>
          </w:p>
        </w:tc>
        <w:tc>
          <w:tcPr>
            <w:tcW w:w="3326" w:type="dxa"/>
          </w:tcPr>
          <w:p w14:paraId="4E425DE9" w14:textId="77777777" w:rsidR="004F0259" w:rsidRPr="00D04501" w:rsidRDefault="00000000" w:rsidP="00D04501">
            <w:pPr>
              <w:spacing w:before="40" w:after="40"/>
              <w:rPr>
                <w:rFonts w:cs="Times New Roman"/>
                <w:szCs w:val="24"/>
              </w:rPr>
            </w:pPr>
            <w:r w:rsidRPr="00D04501">
              <w:rPr>
                <w:rFonts w:cs="Times New Roman"/>
                <w:color w:val="000000"/>
                <w:szCs w:val="24"/>
              </w:rPr>
              <w:t>Document-based verification submission to Administrator for approval before listing activation</w:t>
            </w:r>
          </w:p>
        </w:tc>
        <w:tc>
          <w:tcPr>
            <w:tcW w:w="1029" w:type="dxa"/>
          </w:tcPr>
          <w:p w14:paraId="63198AA2"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53" w:type="dxa"/>
          </w:tcPr>
          <w:p w14:paraId="65E864A2" w14:textId="76FF23A4" w:rsidR="004F0259" w:rsidRPr="00D04501" w:rsidRDefault="00000000" w:rsidP="00D04501">
            <w:pPr>
              <w:spacing w:before="40" w:after="40"/>
              <w:rPr>
                <w:rFonts w:cs="Times New Roman"/>
                <w:szCs w:val="24"/>
              </w:rPr>
            </w:pPr>
            <w:r w:rsidRPr="00D04501">
              <w:rPr>
                <w:rFonts w:cs="Times New Roman"/>
                <w:color w:val="000000"/>
                <w:szCs w:val="24"/>
              </w:rPr>
              <w:t xml:space="preserve">Survey Q16 </w:t>
            </w:r>
            <w:r w:rsidR="00F42F15">
              <w:rPr>
                <w:rFonts w:cs="Times New Roman"/>
                <w:color w:val="000000"/>
                <w:szCs w:val="24"/>
              </w:rPr>
              <w:t>-</w:t>
            </w:r>
            <w:r w:rsidRPr="00D04501">
              <w:rPr>
                <w:rFonts w:cs="Times New Roman"/>
                <w:color w:val="000000"/>
                <w:szCs w:val="24"/>
              </w:rPr>
              <w:t xml:space="preserve"> 80.6% feel safer with verification</w:t>
            </w:r>
          </w:p>
        </w:tc>
      </w:tr>
      <w:tr w:rsidR="004F0259" w:rsidRPr="00D04501" w14:paraId="535E6180" w14:textId="77777777" w:rsidTr="00F42F15">
        <w:tc>
          <w:tcPr>
            <w:tcW w:w="1368" w:type="dxa"/>
          </w:tcPr>
          <w:p w14:paraId="2C15F752" w14:textId="77777777" w:rsidR="004F0259" w:rsidRPr="00D04501" w:rsidRDefault="00000000" w:rsidP="00D04501">
            <w:pPr>
              <w:spacing w:before="40" w:after="40"/>
              <w:rPr>
                <w:rFonts w:cs="Times New Roman"/>
                <w:szCs w:val="24"/>
              </w:rPr>
            </w:pPr>
            <w:r w:rsidRPr="00D04501">
              <w:rPr>
                <w:rFonts w:cs="Times New Roman"/>
                <w:color w:val="000000"/>
                <w:szCs w:val="24"/>
              </w:rPr>
              <w:t>FR-EM-03</w:t>
            </w:r>
          </w:p>
        </w:tc>
        <w:tc>
          <w:tcPr>
            <w:tcW w:w="3326" w:type="dxa"/>
          </w:tcPr>
          <w:p w14:paraId="61BDBCE9" w14:textId="77777777" w:rsidR="004F0259" w:rsidRPr="00D04501" w:rsidRDefault="00000000" w:rsidP="00D04501">
            <w:pPr>
              <w:spacing w:before="40" w:after="40"/>
              <w:rPr>
                <w:rFonts w:cs="Times New Roman"/>
                <w:szCs w:val="24"/>
              </w:rPr>
            </w:pPr>
            <w:r w:rsidRPr="00D04501">
              <w:rPr>
                <w:rFonts w:cs="Times New Roman"/>
                <w:color w:val="000000"/>
                <w:szCs w:val="24"/>
              </w:rPr>
              <w:t>Create, edit, and delete verified part-time job listings with title, description, salary, schedule, and location</w:t>
            </w:r>
          </w:p>
        </w:tc>
        <w:tc>
          <w:tcPr>
            <w:tcW w:w="1029" w:type="dxa"/>
          </w:tcPr>
          <w:p w14:paraId="4705125B"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853" w:type="dxa"/>
          </w:tcPr>
          <w:p w14:paraId="289E137D" w14:textId="77777777" w:rsidR="004F0259" w:rsidRPr="00D04501" w:rsidRDefault="00000000" w:rsidP="00D04501">
            <w:pPr>
              <w:spacing w:before="40" w:after="40"/>
              <w:rPr>
                <w:rFonts w:cs="Times New Roman"/>
                <w:szCs w:val="24"/>
              </w:rPr>
            </w:pPr>
            <w:r w:rsidRPr="00D04501">
              <w:rPr>
                <w:rFonts w:cs="Times New Roman"/>
                <w:color w:val="000000"/>
                <w:szCs w:val="24"/>
              </w:rPr>
              <w:t>Core functional requirement</w:t>
            </w:r>
          </w:p>
        </w:tc>
      </w:tr>
      <w:tr w:rsidR="004F0259" w:rsidRPr="00D04501" w14:paraId="2BF8AEA8" w14:textId="77777777" w:rsidTr="00F42F15">
        <w:tc>
          <w:tcPr>
            <w:tcW w:w="1368" w:type="dxa"/>
          </w:tcPr>
          <w:p w14:paraId="66CF4317" w14:textId="77777777" w:rsidR="004F0259" w:rsidRPr="00D04501" w:rsidRDefault="00000000" w:rsidP="00D04501">
            <w:pPr>
              <w:spacing w:before="40" w:after="40"/>
              <w:rPr>
                <w:rFonts w:cs="Times New Roman"/>
                <w:szCs w:val="24"/>
              </w:rPr>
            </w:pPr>
            <w:r w:rsidRPr="00D04501">
              <w:rPr>
                <w:rFonts w:cs="Times New Roman"/>
                <w:color w:val="000000"/>
                <w:szCs w:val="24"/>
              </w:rPr>
              <w:t>FR-EM-04</w:t>
            </w:r>
          </w:p>
        </w:tc>
        <w:tc>
          <w:tcPr>
            <w:tcW w:w="3326" w:type="dxa"/>
          </w:tcPr>
          <w:p w14:paraId="384DB028" w14:textId="77777777" w:rsidR="004F0259" w:rsidRPr="00D04501" w:rsidRDefault="00000000" w:rsidP="00D04501">
            <w:pPr>
              <w:spacing w:before="40" w:after="40"/>
              <w:rPr>
                <w:rFonts w:cs="Times New Roman"/>
                <w:szCs w:val="24"/>
              </w:rPr>
            </w:pPr>
            <w:r w:rsidRPr="00D04501">
              <w:rPr>
                <w:rFonts w:cs="Times New Roman"/>
                <w:color w:val="000000"/>
                <w:szCs w:val="24"/>
              </w:rPr>
              <w:t>View and manage received job applications with applicant profile access</w:t>
            </w:r>
          </w:p>
        </w:tc>
        <w:tc>
          <w:tcPr>
            <w:tcW w:w="1029" w:type="dxa"/>
          </w:tcPr>
          <w:p w14:paraId="176BD077"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853" w:type="dxa"/>
          </w:tcPr>
          <w:p w14:paraId="1E292838" w14:textId="77777777" w:rsidR="004F0259" w:rsidRPr="00D04501" w:rsidRDefault="00000000" w:rsidP="00D04501">
            <w:pPr>
              <w:spacing w:before="40" w:after="40"/>
              <w:rPr>
                <w:rFonts w:cs="Times New Roman"/>
                <w:szCs w:val="24"/>
              </w:rPr>
            </w:pPr>
            <w:r w:rsidRPr="00D04501">
              <w:rPr>
                <w:rFonts w:cs="Times New Roman"/>
                <w:color w:val="000000"/>
                <w:szCs w:val="24"/>
              </w:rPr>
              <w:t>Core functional requirement</w:t>
            </w:r>
          </w:p>
        </w:tc>
      </w:tr>
      <w:tr w:rsidR="004F0259" w:rsidRPr="00D04501" w14:paraId="08004BCA" w14:textId="77777777" w:rsidTr="00F42F15">
        <w:tc>
          <w:tcPr>
            <w:tcW w:w="1368" w:type="dxa"/>
          </w:tcPr>
          <w:p w14:paraId="7E51335A" w14:textId="77777777" w:rsidR="004F0259" w:rsidRPr="00D04501" w:rsidRDefault="00000000" w:rsidP="00D04501">
            <w:pPr>
              <w:spacing w:before="40" w:after="40"/>
              <w:rPr>
                <w:rFonts w:cs="Times New Roman"/>
                <w:szCs w:val="24"/>
              </w:rPr>
            </w:pPr>
            <w:r w:rsidRPr="00D04501">
              <w:rPr>
                <w:rFonts w:cs="Times New Roman"/>
                <w:color w:val="000000"/>
                <w:szCs w:val="24"/>
              </w:rPr>
              <w:t>FR-EM-05</w:t>
            </w:r>
          </w:p>
        </w:tc>
        <w:tc>
          <w:tcPr>
            <w:tcW w:w="3326" w:type="dxa"/>
          </w:tcPr>
          <w:p w14:paraId="0C2BF91D"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Receive notification when job application is received or when fraud report is filed against a </w:t>
            </w:r>
            <w:r w:rsidRPr="00D04501">
              <w:rPr>
                <w:rFonts w:cs="Times New Roman"/>
                <w:color w:val="000000"/>
                <w:szCs w:val="24"/>
              </w:rPr>
              <w:lastRenderedPageBreak/>
              <w:t>listing</w:t>
            </w:r>
          </w:p>
        </w:tc>
        <w:tc>
          <w:tcPr>
            <w:tcW w:w="1029" w:type="dxa"/>
          </w:tcPr>
          <w:p w14:paraId="0E0072EE"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High</w:t>
            </w:r>
          </w:p>
        </w:tc>
        <w:tc>
          <w:tcPr>
            <w:tcW w:w="3853" w:type="dxa"/>
          </w:tcPr>
          <w:p w14:paraId="4245BA13" w14:textId="77777777" w:rsidR="004F0259" w:rsidRPr="00D04501" w:rsidRDefault="00000000" w:rsidP="00D04501">
            <w:pPr>
              <w:spacing w:before="40" w:after="40"/>
              <w:rPr>
                <w:rFonts w:cs="Times New Roman"/>
                <w:szCs w:val="24"/>
              </w:rPr>
            </w:pPr>
            <w:r w:rsidRPr="00D04501">
              <w:rPr>
                <w:rFonts w:cs="Times New Roman"/>
                <w:color w:val="000000"/>
                <w:szCs w:val="24"/>
              </w:rPr>
              <w:t>System integrity requirement</w:t>
            </w:r>
          </w:p>
        </w:tc>
      </w:tr>
      <w:tr w:rsidR="004F0259" w:rsidRPr="00D04501" w14:paraId="04C7B230" w14:textId="77777777" w:rsidTr="00F42F15">
        <w:tc>
          <w:tcPr>
            <w:tcW w:w="1368" w:type="dxa"/>
          </w:tcPr>
          <w:p w14:paraId="0E68328B" w14:textId="77777777" w:rsidR="004F0259" w:rsidRPr="00D04501" w:rsidRDefault="00000000" w:rsidP="00D04501">
            <w:pPr>
              <w:spacing w:before="40" w:after="40"/>
              <w:rPr>
                <w:rFonts w:cs="Times New Roman"/>
                <w:szCs w:val="24"/>
              </w:rPr>
            </w:pPr>
            <w:r w:rsidRPr="00D04501">
              <w:rPr>
                <w:rFonts w:cs="Times New Roman"/>
                <w:color w:val="000000"/>
                <w:szCs w:val="24"/>
              </w:rPr>
              <w:t>FR-EM-06</w:t>
            </w:r>
          </w:p>
        </w:tc>
        <w:tc>
          <w:tcPr>
            <w:tcW w:w="3326" w:type="dxa"/>
          </w:tcPr>
          <w:p w14:paraId="4E67ADC6" w14:textId="77777777" w:rsidR="004F0259" w:rsidRPr="00D04501" w:rsidRDefault="00000000" w:rsidP="00D04501">
            <w:pPr>
              <w:spacing w:before="40" w:after="40"/>
              <w:rPr>
                <w:rFonts w:cs="Times New Roman"/>
                <w:szCs w:val="24"/>
              </w:rPr>
            </w:pPr>
            <w:r w:rsidRPr="00D04501">
              <w:rPr>
                <w:rFonts w:cs="Times New Roman"/>
                <w:color w:val="000000"/>
                <w:szCs w:val="24"/>
              </w:rPr>
              <w:t>Employer dashboard to track listing status (pending/approved/rejected), applications, and platform messages</w:t>
            </w:r>
          </w:p>
        </w:tc>
        <w:tc>
          <w:tcPr>
            <w:tcW w:w="1029" w:type="dxa"/>
          </w:tcPr>
          <w:p w14:paraId="7A82765E"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853" w:type="dxa"/>
          </w:tcPr>
          <w:p w14:paraId="7A03F47F" w14:textId="77777777" w:rsidR="004F0259" w:rsidRPr="00D04501" w:rsidRDefault="00000000" w:rsidP="00D04501">
            <w:pPr>
              <w:spacing w:before="40" w:after="40"/>
              <w:rPr>
                <w:rFonts w:cs="Times New Roman"/>
                <w:szCs w:val="24"/>
              </w:rPr>
            </w:pPr>
            <w:r w:rsidRPr="00D04501">
              <w:rPr>
                <w:rFonts w:cs="Times New Roman"/>
                <w:color w:val="000000"/>
                <w:szCs w:val="24"/>
              </w:rPr>
              <w:t>Core functional requirement</w:t>
            </w:r>
          </w:p>
        </w:tc>
      </w:tr>
    </w:tbl>
    <w:p w14:paraId="7C0B8D43" w14:textId="77777777" w:rsidR="004F0259" w:rsidRPr="00D04501" w:rsidRDefault="004F0259" w:rsidP="00D04501">
      <w:pPr>
        <w:spacing w:before="20" w:after="20"/>
        <w:rPr>
          <w:rFonts w:cs="Times New Roman"/>
          <w:szCs w:val="24"/>
        </w:rPr>
      </w:pPr>
    </w:p>
    <w:p w14:paraId="62373B86" w14:textId="77777777" w:rsidR="004F0259" w:rsidRPr="00D04501" w:rsidRDefault="00000000" w:rsidP="00E409B5">
      <w:pPr>
        <w:pStyle w:val="Heading3"/>
      </w:pPr>
      <w:bookmarkStart w:id="16" w:name="_Toc231675101"/>
      <w:r w:rsidRPr="00D04501">
        <w:t>2.1.3 Administrator Role</w:t>
      </w:r>
      <w:bookmarkEnd w:id="16"/>
    </w:p>
    <w:p w14:paraId="7BF36B01" w14:textId="77777777" w:rsidR="004F0259" w:rsidRPr="00D04501" w:rsidRDefault="00000000" w:rsidP="00D04501">
      <w:pPr>
        <w:spacing w:before="160" w:after="40"/>
        <w:rPr>
          <w:rFonts w:cs="Times New Roman"/>
          <w:szCs w:val="24"/>
        </w:rPr>
      </w:pPr>
      <w:r w:rsidRPr="00D04501">
        <w:rPr>
          <w:rFonts w:cs="Times New Roman"/>
          <w:b/>
          <w:color w:val="000000"/>
          <w:szCs w:val="24"/>
        </w:rPr>
        <w:t>Table 3</w:t>
      </w:r>
    </w:p>
    <w:p w14:paraId="445CF1B6" w14:textId="7342B29C" w:rsidR="004F0259" w:rsidRPr="00D04501" w:rsidRDefault="00000000" w:rsidP="00D04501">
      <w:pPr>
        <w:spacing w:after="40"/>
        <w:rPr>
          <w:rFonts w:cs="Times New Roman"/>
          <w:szCs w:val="24"/>
        </w:rPr>
      </w:pPr>
      <w:r w:rsidRPr="00D04501">
        <w:rPr>
          <w:rFonts w:cs="Times New Roman"/>
          <w:i/>
          <w:color w:val="000000"/>
          <w:szCs w:val="24"/>
        </w:rPr>
        <w:t xml:space="preserve">Functional Requirements </w:t>
      </w:r>
      <w:r w:rsidR="00F42F15">
        <w:rPr>
          <w:rFonts w:cs="Times New Roman"/>
          <w:i/>
          <w:color w:val="000000"/>
          <w:szCs w:val="24"/>
        </w:rPr>
        <w:t>-</w:t>
      </w:r>
      <w:r w:rsidRPr="00D04501">
        <w:rPr>
          <w:rFonts w:cs="Times New Roman"/>
          <w:i/>
          <w:color w:val="000000"/>
          <w:szCs w:val="24"/>
        </w:rPr>
        <w:t xml:space="preserve"> Administrator Role</w:t>
      </w:r>
    </w:p>
    <w:tbl>
      <w:tblPr>
        <w:tblStyle w:val="TableGrid"/>
        <w:tblW w:w="0" w:type="auto"/>
        <w:tblLook w:val="04A0" w:firstRow="1" w:lastRow="0" w:firstColumn="1" w:lastColumn="0" w:noHBand="0" w:noVBand="1"/>
      </w:tblPr>
      <w:tblGrid>
        <w:gridCol w:w="1368"/>
        <w:gridCol w:w="3420"/>
        <w:gridCol w:w="1440"/>
        <w:gridCol w:w="3348"/>
      </w:tblGrid>
      <w:tr w:rsidR="004F0259" w:rsidRPr="00D04501" w14:paraId="2C8504C7" w14:textId="77777777" w:rsidTr="0024703F">
        <w:tc>
          <w:tcPr>
            <w:tcW w:w="1368" w:type="dxa"/>
          </w:tcPr>
          <w:p w14:paraId="3CB19FC5" w14:textId="77777777" w:rsidR="004F0259" w:rsidRPr="0024703F" w:rsidRDefault="00000000" w:rsidP="00D04501">
            <w:pPr>
              <w:spacing w:before="40" w:after="40"/>
              <w:rPr>
                <w:rFonts w:cs="Times New Roman"/>
                <w:szCs w:val="24"/>
              </w:rPr>
            </w:pPr>
            <w:r w:rsidRPr="0024703F">
              <w:rPr>
                <w:rFonts w:cs="Times New Roman"/>
                <w:b/>
                <w:szCs w:val="24"/>
              </w:rPr>
              <w:t>ID</w:t>
            </w:r>
          </w:p>
        </w:tc>
        <w:tc>
          <w:tcPr>
            <w:tcW w:w="3420" w:type="dxa"/>
          </w:tcPr>
          <w:p w14:paraId="054B1B71" w14:textId="77777777" w:rsidR="004F0259" w:rsidRPr="0024703F" w:rsidRDefault="00000000" w:rsidP="00D04501">
            <w:pPr>
              <w:spacing w:before="40" w:after="40"/>
              <w:rPr>
                <w:rFonts w:cs="Times New Roman"/>
                <w:szCs w:val="24"/>
              </w:rPr>
            </w:pPr>
            <w:r w:rsidRPr="0024703F">
              <w:rPr>
                <w:rFonts w:cs="Times New Roman"/>
                <w:b/>
                <w:szCs w:val="24"/>
              </w:rPr>
              <w:t>Requirement</w:t>
            </w:r>
          </w:p>
        </w:tc>
        <w:tc>
          <w:tcPr>
            <w:tcW w:w="1440" w:type="dxa"/>
          </w:tcPr>
          <w:p w14:paraId="2D686D7B" w14:textId="77777777" w:rsidR="004F0259" w:rsidRPr="0024703F" w:rsidRDefault="00000000" w:rsidP="00D04501">
            <w:pPr>
              <w:spacing w:before="40" w:after="40"/>
              <w:rPr>
                <w:rFonts w:cs="Times New Roman"/>
                <w:szCs w:val="24"/>
              </w:rPr>
            </w:pPr>
            <w:r w:rsidRPr="0024703F">
              <w:rPr>
                <w:rFonts w:cs="Times New Roman"/>
                <w:b/>
                <w:szCs w:val="24"/>
              </w:rPr>
              <w:t>Priority</w:t>
            </w:r>
          </w:p>
        </w:tc>
        <w:tc>
          <w:tcPr>
            <w:tcW w:w="3348" w:type="dxa"/>
          </w:tcPr>
          <w:p w14:paraId="1A3CE0B3" w14:textId="77777777" w:rsidR="004F0259" w:rsidRPr="0024703F" w:rsidRDefault="00000000" w:rsidP="00D04501">
            <w:pPr>
              <w:spacing w:before="40" w:after="40"/>
              <w:rPr>
                <w:rFonts w:cs="Times New Roman"/>
                <w:szCs w:val="24"/>
              </w:rPr>
            </w:pPr>
            <w:r w:rsidRPr="0024703F">
              <w:rPr>
                <w:rFonts w:cs="Times New Roman"/>
                <w:b/>
                <w:szCs w:val="24"/>
              </w:rPr>
              <w:t>Source</w:t>
            </w:r>
          </w:p>
        </w:tc>
      </w:tr>
      <w:tr w:rsidR="004F0259" w:rsidRPr="00D04501" w14:paraId="5BBBACA2" w14:textId="77777777" w:rsidTr="0024703F">
        <w:tc>
          <w:tcPr>
            <w:tcW w:w="1368" w:type="dxa"/>
          </w:tcPr>
          <w:p w14:paraId="0615004B" w14:textId="77777777" w:rsidR="004F0259" w:rsidRPr="00D04501" w:rsidRDefault="00000000" w:rsidP="00D04501">
            <w:pPr>
              <w:spacing w:before="40" w:after="40"/>
              <w:rPr>
                <w:rFonts w:cs="Times New Roman"/>
                <w:szCs w:val="24"/>
              </w:rPr>
            </w:pPr>
            <w:r w:rsidRPr="00D04501">
              <w:rPr>
                <w:rFonts w:cs="Times New Roman"/>
                <w:color w:val="000000"/>
                <w:szCs w:val="24"/>
              </w:rPr>
              <w:t>FR-AD-01</w:t>
            </w:r>
          </w:p>
        </w:tc>
        <w:tc>
          <w:tcPr>
            <w:tcW w:w="3420" w:type="dxa"/>
          </w:tcPr>
          <w:p w14:paraId="6EB8E0FC" w14:textId="77777777" w:rsidR="004F0259" w:rsidRPr="00D04501" w:rsidRDefault="00000000" w:rsidP="00D04501">
            <w:pPr>
              <w:spacing w:before="40" w:after="40"/>
              <w:rPr>
                <w:rFonts w:cs="Times New Roman"/>
                <w:szCs w:val="24"/>
              </w:rPr>
            </w:pPr>
            <w:r w:rsidRPr="00D04501">
              <w:rPr>
                <w:rFonts w:cs="Times New Roman"/>
                <w:color w:val="000000"/>
                <w:szCs w:val="24"/>
              </w:rPr>
              <w:t>Review and approve or reject employer registration and document submissions</w:t>
            </w:r>
          </w:p>
        </w:tc>
        <w:tc>
          <w:tcPr>
            <w:tcW w:w="1440" w:type="dxa"/>
          </w:tcPr>
          <w:p w14:paraId="459C160A"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348" w:type="dxa"/>
          </w:tcPr>
          <w:p w14:paraId="10064617" w14:textId="5E552FFA" w:rsidR="004F0259" w:rsidRPr="00D04501" w:rsidRDefault="00000000" w:rsidP="00D04501">
            <w:pPr>
              <w:spacing w:before="40" w:after="40"/>
              <w:rPr>
                <w:rFonts w:cs="Times New Roman"/>
                <w:szCs w:val="24"/>
              </w:rPr>
            </w:pPr>
            <w:r w:rsidRPr="00D04501">
              <w:rPr>
                <w:rFonts w:cs="Times New Roman"/>
                <w:color w:val="000000"/>
                <w:szCs w:val="24"/>
              </w:rPr>
              <w:t xml:space="preserve">Jain &amp; Vohra (2015) </w:t>
            </w:r>
            <w:r w:rsidR="0024703F">
              <w:rPr>
                <w:rFonts w:cs="Times New Roman"/>
                <w:color w:val="000000"/>
                <w:szCs w:val="24"/>
              </w:rPr>
              <w:t>-</w:t>
            </w:r>
            <w:r w:rsidRPr="00D04501">
              <w:rPr>
                <w:rFonts w:cs="Times New Roman"/>
                <w:color w:val="000000"/>
                <w:szCs w:val="24"/>
              </w:rPr>
              <w:t>verification mechanism</w:t>
            </w:r>
          </w:p>
        </w:tc>
      </w:tr>
      <w:tr w:rsidR="004F0259" w:rsidRPr="00D04501" w14:paraId="3692BF3B" w14:textId="77777777" w:rsidTr="0024703F">
        <w:tc>
          <w:tcPr>
            <w:tcW w:w="1368" w:type="dxa"/>
          </w:tcPr>
          <w:p w14:paraId="49DA993E" w14:textId="77777777" w:rsidR="004F0259" w:rsidRPr="00D04501" w:rsidRDefault="00000000" w:rsidP="00D04501">
            <w:pPr>
              <w:spacing w:before="40" w:after="40"/>
              <w:rPr>
                <w:rFonts w:cs="Times New Roman"/>
                <w:szCs w:val="24"/>
              </w:rPr>
            </w:pPr>
            <w:r w:rsidRPr="00D04501">
              <w:rPr>
                <w:rFonts w:cs="Times New Roman"/>
                <w:color w:val="000000"/>
                <w:szCs w:val="24"/>
              </w:rPr>
              <w:t>FR-AD-02</w:t>
            </w:r>
          </w:p>
        </w:tc>
        <w:tc>
          <w:tcPr>
            <w:tcW w:w="3420" w:type="dxa"/>
          </w:tcPr>
          <w:p w14:paraId="6235C9EB" w14:textId="77777777" w:rsidR="004F0259" w:rsidRPr="00D04501" w:rsidRDefault="00000000" w:rsidP="00D04501">
            <w:pPr>
              <w:spacing w:before="40" w:after="40"/>
              <w:rPr>
                <w:rFonts w:cs="Times New Roman"/>
                <w:szCs w:val="24"/>
              </w:rPr>
            </w:pPr>
            <w:r w:rsidRPr="00D04501">
              <w:rPr>
                <w:rFonts w:cs="Times New Roman"/>
                <w:color w:val="000000"/>
                <w:szCs w:val="24"/>
              </w:rPr>
              <w:t>Review, approve, or reject job listing submissions before public visibility</w:t>
            </w:r>
          </w:p>
        </w:tc>
        <w:tc>
          <w:tcPr>
            <w:tcW w:w="1440" w:type="dxa"/>
          </w:tcPr>
          <w:p w14:paraId="449039E0"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348" w:type="dxa"/>
          </w:tcPr>
          <w:p w14:paraId="6C0929BA" w14:textId="77777777" w:rsidR="004F0259" w:rsidRPr="00D04501" w:rsidRDefault="00000000" w:rsidP="00D04501">
            <w:pPr>
              <w:spacing w:before="40" w:after="40"/>
              <w:rPr>
                <w:rFonts w:cs="Times New Roman"/>
                <w:szCs w:val="24"/>
              </w:rPr>
            </w:pPr>
            <w:r w:rsidRPr="00D04501">
              <w:rPr>
                <w:rFonts w:cs="Times New Roman"/>
                <w:color w:val="000000"/>
                <w:szCs w:val="24"/>
              </w:rPr>
              <w:t>Core security requirement</w:t>
            </w:r>
          </w:p>
        </w:tc>
      </w:tr>
      <w:tr w:rsidR="004F0259" w:rsidRPr="00D04501" w14:paraId="4963089B" w14:textId="77777777" w:rsidTr="0024703F">
        <w:tc>
          <w:tcPr>
            <w:tcW w:w="1368" w:type="dxa"/>
          </w:tcPr>
          <w:p w14:paraId="36BEFB3F" w14:textId="77777777" w:rsidR="004F0259" w:rsidRPr="00D04501" w:rsidRDefault="00000000" w:rsidP="00D04501">
            <w:pPr>
              <w:spacing w:before="40" w:after="40"/>
              <w:rPr>
                <w:rFonts w:cs="Times New Roman"/>
                <w:szCs w:val="24"/>
              </w:rPr>
            </w:pPr>
            <w:r w:rsidRPr="00D04501">
              <w:rPr>
                <w:rFonts w:cs="Times New Roman"/>
                <w:color w:val="000000"/>
                <w:szCs w:val="24"/>
              </w:rPr>
              <w:t>FR-AD-03</w:t>
            </w:r>
          </w:p>
        </w:tc>
        <w:tc>
          <w:tcPr>
            <w:tcW w:w="3420" w:type="dxa"/>
          </w:tcPr>
          <w:p w14:paraId="57B97E4C" w14:textId="77777777" w:rsidR="004F0259" w:rsidRPr="00D04501" w:rsidRDefault="00000000" w:rsidP="00D04501">
            <w:pPr>
              <w:spacing w:before="40" w:after="40"/>
              <w:rPr>
                <w:rFonts w:cs="Times New Roman"/>
                <w:szCs w:val="24"/>
              </w:rPr>
            </w:pPr>
            <w:r w:rsidRPr="00D04501">
              <w:rPr>
                <w:rFonts w:cs="Times New Roman"/>
                <w:color w:val="000000"/>
                <w:szCs w:val="24"/>
              </w:rPr>
              <w:t>View and action all fraud reports submitted by job seekers; update report status</w:t>
            </w:r>
          </w:p>
        </w:tc>
        <w:tc>
          <w:tcPr>
            <w:tcW w:w="1440" w:type="dxa"/>
          </w:tcPr>
          <w:p w14:paraId="022EFE5B" w14:textId="77777777" w:rsidR="004F0259" w:rsidRPr="00D04501" w:rsidRDefault="00000000" w:rsidP="00D04501">
            <w:pPr>
              <w:spacing w:before="40" w:after="40"/>
              <w:rPr>
                <w:rFonts w:cs="Times New Roman"/>
                <w:szCs w:val="24"/>
              </w:rPr>
            </w:pPr>
            <w:r w:rsidRPr="00D04501">
              <w:rPr>
                <w:rFonts w:cs="Times New Roman"/>
                <w:color w:val="000000"/>
                <w:szCs w:val="24"/>
              </w:rPr>
              <w:t>Critical</w:t>
            </w:r>
          </w:p>
        </w:tc>
        <w:tc>
          <w:tcPr>
            <w:tcW w:w="3348" w:type="dxa"/>
          </w:tcPr>
          <w:p w14:paraId="5FE0AD3E" w14:textId="77777777" w:rsidR="004F0259" w:rsidRPr="00D04501" w:rsidRDefault="00000000" w:rsidP="00D04501">
            <w:pPr>
              <w:spacing w:before="40" w:after="40"/>
              <w:rPr>
                <w:rFonts w:cs="Times New Roman"/>
                <w:szCs w:val="24"/>
              </w:rPr>
            </w:pPr>
            <w:r w:rsidRPr="00D04501">
              <w:rPr>
                <w:rFonts w:cs="Times New Roman"/>
                <w:color w:val="000000"/>
                <w:szCs w:val="24"/>
              </w:rPr>
              <w:t>Pavithra &amp; Keerthana (2024)</w:t>
            </w:r>
          </w:p>
        </w:tc>
      </w:tr>
      <w:tr w:rsidR="004F0259" w:rsidRPr="00D04501" w14:paraId="0DA11E49" w14:textId="77777777" w:rsidTr="0024703F">
        <w:tc>
          <w:tcPr>
            <w:tcW w:w="1368" w:type="dxa"/>
          </w:tcPr>
          <w:p w14:paraId="774DEE0F" w14:textId="77777777" w:rsidR="004F0259" w:rsidRPr="00D04501" w:rsidRDefault="00000000" w:rsidP="00D04501">
            <w:pPr>
              <w:spacing w:before="40" w:after="40"/>
              <w:rPr>
                <w:rFonts w:cs="Times New Roman"/>
                <w:szCs w:val="24"/>
              </w:rPr>
            </w:pPr>
            <w:r w:rsidRPr="00D04501">
              <w:rPr>
                <w:rFonts w:cs="Times New Roman"/>
                <w:color w:val="000000"/>
                <w:szCs w:val="24"/>
              </w:rPr>
              <w:t>FR-AD-04</w:t>
            </w:r>
          </w:p>
        </w:tc>
        <w:tc>
          <w:tcPr>
            <w:tcW w:w="3420" w:type="dxa"/>
          </w:tcPr>
          <w:p w14:paraId="03B2A7CB" w14:textId="07E200E4" w:rsidR="004F0259" w:rsidRPr="00D04501" w:rsidRDefault="00000000" w:rsidP="00D04501">
            <w:pPr>
              <w:spacing w:before="40" w:after="40"/>
              <w:rPr>
                <w:rFonts w:cs="Times New Roman"/>
                <w:szCs w:val="24"/>
              </w:rPr>
            </w:pPr>
            <w:r w:rsidRPr="00D04501">
              <w:rPr>
                <w:rFonts w:cs="Times New Roman"/>
                <w:color w:val="000000"/>
                <w:szCs w:val="24"/>
              </w:rPr>
              <w:t xml:space="preserve">User management </w:t>
            </w:r>
            <w:r w:rsidR="009E394F">
              <w:rPr>
                <w:rFonts w:cs="Times New Roman"/>
                <w:color w:val="000000"/>
                <w:szCs w:val="24"/>
              </w:rPr>
              <w:t>-</w:t>
            </w:r>
            <w:r w:rsidRPr="00D04501">
              <w:rPr>
                <w:rFonts w:cs="Times New Roman"/>
                <w:color w:val="000000"/>
                <w:szCs w:val="24"/>
              </w:rPr>
              <w:t xml:space="preserve"> view, </w:t>
            </w:r>
            <w:r w:rsidRPr="00D04501">
              <w:rPr>
                <w:rFonts w:cs="Times New Roman"/>
                <w:color w:val="000000"/>
                <w:szCs w:val="24"/>
              </w:rPr>
              <w:lastRenderedPageBreak/>
              <w:t>suspend, or remove job seeker and employer accounts</w:t>
            </w:r>
          </w:p>
        </w:tc>
        <w:tc>
          <w:tcPr>
            <w:tcW w:w="1440" w:type="dxa"/>
          </w:tcPr>
          <w:p w14:paraId="77DBD169"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High</w:t>
            </w:r>
          </w:p>
        </w:tc>
        <w:tc>
          <w:tcPr>
            <w:tcW w:w="3348" w:type="dxa"/>
          </w:tcPr>
          <w:p w14:paraId="46FDB1F7"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Platform governance </w:t>
            </w:r>
            <w:r w:rsidRPr="00D04501">
              <w:rPr>
                <w:rFonts w:cs="Times New Roman"/>
                <w:color w:val="000000"/>
                <w:szCs w:val="24"/>
              </w:rPr>
              <w:lastRenderedPageBreak/>
              <w:t>requirement</w:t>
            </w:r>
          </w:p>
        </w:tc>
      </w:tr>
      <w:tr w:rsidR="004F0259" w:rsidRPr="00D04501" w14:paraId="64D60346" w14:textId="77777777" w:rsidTr="0024703F">
        <w:tc>
          <w:tcPr>
            <w:tcW w:w="1368" w:type="dxa"/>
          </w:tcPr>
          <w:p w14:paraId="791389EB"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FR-AD-05</w:t>
            </w:r>
          </w:p>
        </w:tc>
        <w:tc>
          <w:tcPr>
            <w:tcW w:w="3420" w:type="dxa"/>
          </w:tcPr>
          <w:p w14:paraId="7D9EED6F" w14:textId="7DCD4EEE" w:rsidR="004F0259" w:rsidRPr="00D04501" w:rsidRDefault="00000000" w:rsidP="00D04501">
            <w:pPr>
              <w:spacing w:before="40" w:after="40"/>
              <w:rPr>
                <w:rFonts w:cs="Times New Roman"/>
                <w:szCs w:val="24"/>
              </w:rPr>
            </w:pPr>
            <w:r w:rsidRPr="00D04501">
              <w:rPr>
                <w:rFonts w:cs="Times New Roman"/>
                <w:color w:val="000000"/>
                <w:szCs w:val="24"/>
              </w:rPr>
              <w:t xml:space="preserve">Platform analytics dashboard </w:t>
            </w:r>
            <w:r w:rsidR="0024703F">
              <w:rPr>
                <w:rFonts w:cs="Times New Roman"/>
                <w:color w:val="000000"/>
                <w:szCs w:val="24"/>
              </w:rPr>
              <w:t>-</w:t>
            </w:r>
            <w:r w:rsidRPr="00D04501">
              <w:rPr>
                <w:rFonts w:cs="Times New Roman"/>
                <w:color w:val="000000"/>
                <w:szCs w:val="24"/>
              </w:rPr>
              <w:t xml:space="preserve"> listing volumes, application rates, fraud report counts</w:t>
            </w:r>
          </w:p>
        </w:tc>
        <w:tc>
          <w:tcPr>
            <w:tcW w:w="1440" w:type="dxa"/>
          </w:tcPr>
          <w:p w14:paraId="5507BF46"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3348" w:type="dxa"/>
          </w:tcPr>
          <w:p w14:paraId="2541B553" w14:textId="77777777" w:rsidR="004F0259" w:rsidRPr="00D04501" w:rsidRDefault="00000000" w:rsidP="00D04501">
            <w:pPr>
              <w:spacing w:before="40" w:after="40"/>
              <w:rPr>
                <w:rFonts w:cs="Times New Roman"/>
                <w:szCs w:val="24"/>
              </w:rPr>
            </w:pPr>
            <w:r w:rsidRPr="00D04501">
              <w:rPr>
                <w:rFonts w:cs="Times New Roman"/>
                <w:color w:val="000000"/>
                <w:szCs w:val="24"/>
              </w:rPr>
              <w:t>Operational management requirement</w:t>
            </w:r>
          </w:p>
        </w:tc>
      </w:tr>
    </w:tbl>
    <w:p w14:paraId="532E1990" w14:textId="77777777" w:rsidR="004F0259" w:rsidRPr="00D04501" w:rsidRDefault="004F0259" w:rsidP="00D04501">
      <w:pPr>
        <w:spacing w:before="20" w:after="20"/>
        <w:rPr>
          <w:rFonts w:cs="Times New Roman"/>
          <w:szCs w:val="24"/>
        </w:rPr>
      </w:pPr>
    </w:p>
    <w:p w14:paraId="2A753599" w14:textId="6516DF14" w:rsidR="00CF2B25" w:rsidRPr="00CF2B25" w:rsidRDefault="00000000" w:rsidP="00CF2B25">
      <w:pPr>
        <w:spacing w:before="60" w:after="60"/>
        <w:rPr>
          <w:rFonts w:cs="Times New Roman"/>
          <w:szCs w:val="24"/>
        </w:rPr>
      </w:pPr>
      <w:r w:rsidRPr="00D04501">
        <w:rPr>
          <w:rFonts w:cs="Times New Roman"/>
          <w:color w:val="000000"/>
          <w:szCs w:val="24"/>
        </w:rPr>
        <w:t xml:space="preserve">Figure </w:t>
      </w:r>
      <w:r w:rsidR="0020779B">
        <w:rPr>
          <w:rFonts w:cs="Times New Roman"/>
          <w:color w:val="000000"/>
          <w:szCs w:val="24"/>
        </w:rPr>
        <w:t>1</w:t>
      </w:r>
      <w:r w:rsidRPr="00D04501">
        <w:rPr>
          <w:rFonts w:cs="Times New Roman"/>
          <w:color w:val="000000"/>
          <w:szCs w:val="24"/>
        </w:rPr>
        <w:t xml:space="preserve"> below illustrates the use case diagram showing interactions between all three user roles and the system's core functional modules.</w:t>
      </w:r>
    </w:p>
    <w:p w14:paraId="1F30D230" w14:textId="254D885E" w:rsidR="004F0259" w:rsidRPr="00D04501" w:rsidRDefault="00CF2B25" w:rsidP="00D04501">
      <w:pPr>
        <w:spacing w:before="20" w:after="20"/>
        <w:rPr>
          <w:rFonts w:cs="Times New Roman"/>
          <w:szCs w:val="24"/>
        </w:rPr>
      </w:pPr>
      <w:r>
        <w:rPr>
          <w:noProof/>
        </w:rPr>
        <w:drawing>
          <wp:inline distT="0" distB="0" distL="0" distR="0" wp14:anchorId="2256FDC0" wp14:editId="3CE12B79">
            <wp:extent cx="5579745" cy="389488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Use_Case_Diagram.png"/>
                    <pic:cNvPicPr/>
                  </pic:nvPicPr>
                  <pic:blipFill rotWithShape="1">
                    <a:blip r:embed="rId10"/>
                    <a:srcRect t="8614"/>
                    <a:stretch>
                      <a:fillRect/>
                    </a:stretch>
                  </pic:blipFill>
                  <pic:spPr bwMode="auto">
                    <a:xfrm>
                      <a:off x="0" y="0"/>
                      <a:ext cx="5580000" cy="3895058"/>
                    </a:xfrm>
                    <a:prstGeom prst="rect">
                      <a:avLst/>
                    </a:prstGeom>
                    <a:ln>
                      <a:noFill/>
                    </a:ln>
                    <a:extLst>
                      <a:ext uri="{53640926-AAD7-44D8-BBD7-CCE9431645EC}">
                        <a14:shadowObscured xmlns:a14="http://schemas.microsoft.com/office/drawing/2010/main"/>
                      </a:ext>
                    </a:extLst>
                  </pic:spPr>
                </pic:pic>
              </a:graphicData>
            </a:graphic>
          </wp:inline>
        </w:drawing>
      </w:r>
    </w:p>
    <w:p w14:paraId="1E46FA29" w14:textId="6F724904" w:rsidR="004F0259" w:rsidRPr="00D04501" w:rsidRDefault="00000000" w:rsidP="0024703F">
      <w:pPr>
        <w:spacing w:before="80" w:after="40"/>
        <w:rPr>
          <w:rFonts w:cs="Times New Roman"/>
          <w:szCs w:val="24"/>
        </w:rPr>
      </w:pPr>
      <w:r w:rsidRPr="00D04501">
        <w:rPr>
          <w:rFonts w:cs="Times New Roman"/>
          <w:b/>
          <w:i/>
          <w:color w:val="000000"/>
          <w:szCs w:val="24"/>
        </w:rPr>
        <w:t xml:space="preserve">Figure </w:t>
      </w:r>
      <w:r w:rsidR="0020779B">
        <w:rPr>
          <w:rFonts w:cs="Times New Roman"/>
          <w:b/>
          <w:i/>
          <w:color w:val="000000"/>
          <w:szCs w:val="24"/>
        </w:rPr>
        <w:t>1</w:t>
      </w:r>
      <w:r w:rsidRPr="00D04501">
        <w:rPr>
          <w:rFonts w:cs="Times New Roman"/>
          <w:i/>
          <w:color w:val="000000"/>
          <w:szCs w:val="24"/>
        </w:rPr>
        <w:br/>
        <w:t xml:space="preserve">Use Case Diagram </w:t>
      </w:r>
      <w:r w:rsidR="0024703F">
        <w:rPr>
          <w:rFonts w:cs="Times New Roman"/>
          <w:i/>
          <w:color w:val="000000"/>
          <w:szCs w:val="24"/>
        </w:rPr>
        <w:t>-</w:t>
      </w:r>
      <w:r w:rsidRPr="00D04501">
        <w:rPr>
          <w:rFonts w:cs="Times New Roman"/>
          <w:i/>
          <w:color w:val="000000"/>
          <w:szCs w:val="24"/>
        </w:rPr>
        <w:t xml:space="preserve"> Three User Roles (Job Seeker, Employer, Administrator) and Core System Interactions</w:t>
      </w:r>
    </w:p>
    <w:p w14:paraId="23F7C2CD" w14:textId="77777777" w:rsidR="004F0259" w:rsidRPr="00D04501" w:rsidRDefault="00000000" w:rsidP="00E409B5">
      <w:pPr>
        <w:pStyle w:val="Heading2"/>
      </w:pPr>
      <w:bookmarkStart w:id="17" w:name="_Toc231675102"/>
      <w:r w:rsidRPr="00D04501">
        <w:lastRenderedPageBreak/>
        <w:t>2.2 Non-Functional Requirements</w:t>
      </w:r>
      <w:bookmarkEnd w:id="17"/>
    </w:p>
    <w:p w14:paraId="519D4CD2" w14:textId="2C2EE0F2" w:rsidR="004F0259" w:rsidRPr="00D04501" w:rsidRDefault="00000000" w:rsidP="009E394F">
      <w:pPr>
        <w:spacing w:before="60" w:after="60"/>
        <w:ind w:firstLine="720"/>
        <w:rPr>
          <w:rFonts w:cs="Times New Roman"/>
          <w:szCs w:val="24"/>
        </w:rPr>
      </w:pPr>
      <w:r w:rsidRPr="00D04501">
        <w:rPr>
          <w:rFonts w:cs="Times New Roman"/>
          <w:color w:val="000000"/>
          <w:szCs w:val="24"/>
        </w:rPr>
        <w:t>Non-functional requirements (NFRs) define the quality attributes the system must exhibit to be effective, trustworthy, and sustainable.</w:t>
      </w:r>
    </w:p>
    <w:p w14:paraId="1A98E9A3" w14:textId="77777777" w:rsidR="004F0259" w:rsidRPr="00D04501" w:rsidRDefault="00000000" w:rsidP="00D04501">
      <w:pPr>
        <w:spacing w:before="160" w:after="40"/>
        <w:rPr>
          <w:rFonts w:cs="Times New Roman"/>
          <w:szCs w:val="24"/>
        </w:rPr>
      </w:pPr>
      <w:r w:rsidRPr="00D04501">
        <w:rPr>
          <w:rFonts w:cs="Times New Roman"/>
          <w:b/>
          <w:color w:val="000000"/>
          <w:szCs w:val="24"/>
        </w:rPr>
        <w:t>Table 4</w:t>
      </w:r>
    </w:p>
    <w:p w14:paraId="7747C16B" w14:textId="77777777" w:rsidR="004F0259" w:rsidRPr="00D04501" w:rsidRDefault="00000000" w:rsidP="00D04501">
      <w:pPr>
        <w:spacing w:after="40"/>
        <w:rPr>
          <w:rFonts w:cs="Times New Roman"/>
          <w:szCs w:val="24"/>
        </w:rPr>
      </w:pPr>
      <w:r w:rsidRPr="00D04501">
        <w:rPr>
          <w:rFonts w:cs="Times New Roman"/>
          <w:i/>
          <w:color w:val="000000"/>
          <w:szCs w:val="24"/>
        </w:rPr>
        <w:t>Non-Functional Requirements</w:t>
      </w:r>
    </w:p>
    <w:tbl>
      <w:tblPr>
        <w:tblStyle w:val="TableGrid"/>
        <w:tblW w:w="0" w:type="auto"/>
        <w:tblLook w:val="04A0" w:firstRow="1" w:lastRow="0" w:firstColumn="1" w:lastColumn="0" w:noHBand="0" w:noVBand="1"/>
      </w:tblPr>
      <w:tblGrid>
        <w:gridCol w:w="1696"/>
        <w:gridCol w:w="3685"/>
        <w:gridCol w:w="4177"/>
      </w:tblGrid>
      <w:tr w:rsidR="004F0259" w:rsidRPr="00D04501" w14:paraId="7D8D610E" w14:textId="77777777" w:rsidTr="0024703F">
        <w:tc>
          <w:tcPr>
            <w:tcW w:w="1696" w:type="dxa"/>
          </w:tcPr>
          <w:p w14:paraId="16D41059" w14:textId="77777777" w:rsidR="004F0259" w:rsidRPr="0024703F" w:rsidRDefault="00000000" w:rsidP="00D04501">
            <w:pPr>
              <w:spacing w:before="40" w:after="40"/>
              <w:rPr>
                <w:rFonts w:cs="Times New Roman"/>
                <w:szCs w:val="24"/>
              </w:rPr>
            </w:pPr>
            <w:r w:rsidRPr="0024703F">
              <w:rPr>
                <w:rFonts w:cs="Times New Roman"/>
                <w:b/>
                <w:szCs w:val="24"/>
              </w:rPr>
              <w:t>Category</w:t>
            </w:r>
          </w:p>
        </w:tc>
        <w:tc>
          <w:tcPr>
            <w:tcW w:w="3685" w:type="dxa"/>
          </w:tcPr>
          <w:p w14:paraId="6083DE27" w14:textId="77777777" w:rsidR="004F0259" w:rsidRPr="0024703F" w:rsidRDefault="00000000" w:rsidP="00D04501">
            <w:pPr>
              <w:spacing w:before="40" w:after="40"/>
              <w:rPr>
                <w:rFonts w:cs="Times New Roman"/>
                <w:szCs w:val="24"/>
              </w:rPr>
            </w:pPr>
            <w:r w:rsidRPr="0024703F">
              <w:rPr>
                <w:rFonts w:cs="Times New Roman"/>
                <w:b/>
                <w:szCs w:val="24"/>
              </w:rPr>
              <w:t>Requirement</w:t>
            </w:r>
          </w:p>
        </w:tc>
        <w:tc>
          <w:tcPr>
            <w:tcW w:w="4177" w:type="dxa"/>
          </w:tcPr>
          <w:p w14:paraId="3DEE645F" w14:textId="77777777" w:rsidR="004F0259" w:rsidRPr="0024703F" w:rsidRDefault="00000000" w:rsidP="00D04501">
            <w:pPr>
              <w:spacing w:before="40" w:after="40"/>
              <w:rPr>
                <w:rFonts w:cs="Times New Roman"/>
                <w:szCs w:val="24"/>
              </w:rPr>
            </w:pPr>
            <w:r w:rsidRPr="0024703F">
              <w:rPr>
                <w:rFonts w:cs="Times New Roman"/>
                <w:b/>
                <w:szCs w:val="24"/>
              </w:rPr>
              <w:t>Acceptance Criterion</w:t>
            </w:r>
          </w:p>
        </w:tc>
      </w:tr>
      <w:tr w:rsidR="004F0259" w:rsidRPr="00D04501" w14:paraId="1576DA35" w14:textId="77777777" w:rsidTr="0024703F">
        <w:tc>
          <w:tcPr>
            <w:tcW w:w="1696" w:type="dxa"/>
          </w:tcPr>
          <w:p w14:paraId="33D16068" w14:textId="77777777" w:rsidR="004F0259" w:rsidRPr="00D04501" w:rsidRDefault="00000000" w:rsidP="00D04501">
            <w:pPr>
              <w:spacing w:before="40" w:after="40"/>
              <w:rPr>
                <w:rFonts w:cs="Times New Roman"/>
                <w:szCs w:val="24"/>
              </w:rPr>
            </w:pPr>
            <w:r w:rsidRPr="00D04501">
              <w:rPr>
                <w:rFonts w:cs="Times New Roman"/>
                <w:color w:val="000000"/>
                <w:szCs w:val="24"/>
              </w:rPr>
              <w:t>Performance</w:t>
            </w:r>
          </w:p>
        </w:tc>
        <w:tc>
          <w:tcPr>
            <w:tcW w:w="3685" w:type="dxa"/>
          </w:tcPr>
          <w:p w14:paraId="026C3540" w14:textId="77777777" w:rsidR="004F0259" w:rsidRPr="00D04501" w:rsidRDefault="00000000" w:rsidP="00D04501">
            <w:pPr>
              <w:spacing w:before="40" w:after="40"/>
              <w:rPr>
                <w:rFonts w:cs="Times New Roman"/>
                <w:szCs w:val="24"/>
              </w:rPr>
            </w:pPr>
            <w:r w:rsidRPr="00D04501">
              <w:rPr>
                <w:rFonts w:cs="Times New Roman"/>
                <w:color w:val="000000"/>
                <w:szCs w:val="24"/>
              </w:rPr>
              <w:t>System page load time must not exceed 3 seconds under normal network conditions</w:t>
            </w:r>
          </w:p>
        </w:tc>
        <w:tc>
          <w:tcPr>
            <w:tcW w:w="4177" w:type="dxa"/>
          </w:tcPr>
          <w:p w14:paraId="0C4385F6" w14:textId="77777777" w:rsidR="004F0259" w:rsidRPr="00D04501" w:rsidRDefault="00000000" w:rsidP="00D04501">
            <w:pPr>
              <w:spacing w:before="40" w:after="40"/>
              <w:rPr>
                <w:rFonts w:cs="Times New Roman"/>
                <w:szCs w:val="24"/>
              </w:rPr>
            </w:pPr>
            <w:r w:rsidRPr="00D04501">
              <w:rPr>
                <w:rFonts w:cs="Times New Roman"/>
                <w:color w:val="000000"/>
                <w:szCs w:val="24"/>
              </w:rPr>
              <w:t>Measured via Chrome DevTools Lighthouse score ≥ 85</w:t>
            </w:r>
          </w:p>
        </w:tc>
      </w:tr>
      <w:tr w:rsidR="004F0259" w:rsidRPr="00D04501" w14:paraId="700E39D3" w14:textId="77777777" w:rsidTr="0024703F">
        <w:tc>
          <w:tcPr>
            <w:tcW w:w="1696" w:type="dxa"/>
          </w:tcPr>
          <w:p w14:paraId="0B9DD154" w14:textId="77777777" w:rsidR="004F0259" w:rsidRPr="00D04501" w:rsidRDefault="00000000" w:rsidP="00D04501">
            <w:pPr>
              <w:spacing w:before="40" w:after="40"/>
              <w:rPr>
                <w:rFonts w:cs="Times New Roman"/>
                <w:szCs w:val="24"/>
              </w:rPr>
            </w:pPr>
            <w:r w:rsidRPr="00D04501">
              <w:rPr>
                <w:rFonts w:cs="Times New Roman"/>
                <w:color w:val="000000"/>
                <w:szCs w:val="24"/>
              </w:rPr>
              <w:t>Security</w:t>
            </w:r>
          </w:p>
        </w:tc>
        <w:tc>
          <w:tcPr>
            <w:tcW w:w="3685" w:type="dxa"/>
          </w:tcPr>
          <w:p w14:paraId="407442F1" w14:textId="77777777" w:rsidR="004F0259" w:rsidRPr="00D04501" w:rsidRDefault="00000000" w:rsidP="00D04501">
            <w:pPr>
              <w:spacing w:before="40" w:after="40"/>
              <w:rPr>
                <w:rFonts w:cs="Times New Roman"/>
                <w:szCs w:val="24"/>
              </w:rPr>
            </w:pPr>
            <w:r w:rsidRPr="00D04501">
              <w:rPr>
                <w:rFonts w:cs="Times New Roman"/>
                <w:color w:val="000000"/>
                <w:szCs w:val="24"/>
              </w:rPr>
              <w:t>All user data stored with AES-256 encryption; Django's built-in CSRF, XSS, and SQL injection protections enabled</w:t>
            </w:r>
          </w:p>
        </w:tc>
        <w:tc>
          <w:tcPr>
            <w:tcW w:w="4177" w:type="dxa"/>
          </w:tcPr>
          <w:p w14:paraId="4738FB51" w14:textId="77777777" w:rsidR="004F0259" w:rsidRPr="00D04501" w:rsidRDefault="00000000" w:rsidP="00D04501">
            <w:pPr>
              <w:spacing w:before="40" w:after="40"/>
              <w:rPr>
                <w:rFonts w:cs="Times New Roman"/>
                <w:szCs w:val="24"/>
              </w:rPr>
            </w:pPr>
            <w:r w:rsidRPr="00D04501">
              <w:rPr>
                <w:rFonts w:cs="Times New Roman"/>
                <w:color w:val="000000"/>
                <w:szCs w:val="24"/>
              </w:rPr>
              <w:t>No critical vulnerabilities in OWASP Top 10 test</w:t>
            </w:r>
          </w:p>
        </w:tc>
      </w:tr>
      <w:tr w:rsidR="004F0259" w:rsidRPr="00D04501" w14:paraId="78375DC3" w14:textId="77777777" w:rsidTr="0024703F">
        <w:tc>
          <w:tcPr>
            <w:tcW w:w="1696" w:type="dxa"/>
          </w:tcPr>
          <w:p w14:paraId="6CCD46F7" w14:textId="77777777" w:rsidR="004F0259" w:rsidRPr="00D04501" w:rsidRDefault="00000000" w:rsidP="00D04501">
            <w:pPr>
              <w:spacing w:before="40" w:after="40"/>
              <w:rPr>
                <w:rFonts w:cs="Times New Roman"/>
                <w:szCs w:val="24"/>
              </w:rPr>
            </w:pPr>
            <w:r w:rsidRPr="00D04501">
              <w:rPr>
                <w:rFonts w:cs="Times New Roman"/>
                <w:color w:val="000000"/>
                <w:szCs w:val="24"/>
              </w:rPr>
              <w:t>Usability</w:t>
            </w:r>
          </w:p>
        </w:tc>
        <w:tc>
          <w:tcPr>
            <w:tcW w:w="3685" w:type="dxa"/>
          </w:tcPr>
          <w:p w14:paraId="1A28608D" w14:textId="77777777" w:rsidR="004F0259" w:rsidRPr="00D04501" w:rsidRDefault="00000000" w:rsidP="00D04501">
            <w:pPr>
              <w:spacing w:before="40" w:after="40"/>
              <w:rPr>
                <w:rFonts w:cs="Times New Roman"/>
                <w:szCs w:val="24"/>
              </w:rPr>
            </w:pPr>
            <w:r w:rsidRPr="00D04501">
              <w:rPr>
                <w:rFonts w:cs="Times New Roman"/>
                <w:color w:val="000000"/>
                <w:szCs w:val="24"/>
              </w:rPr>
              <w:t>Interface navigable by a first-time user within 5 minutes without training; bilingual English/Nepali support</w:t>
            </w:r>
          </w:p>
        </w:tc>
        <w:tc>
          <w:tcPr>
            <w:tcW w:w="4177" w:type="dxa"/>
          </w:tcPr>
          <w:p w14:paraId="1A0CCD94" w14:textId="77777777" w:rsidR="004F0259" w:rsidRPr="00D04501" w:rsidRDefault="00000000" w:rsidP="00D04501">
            <w:pPr>
              <w:spacing w:before="40" w:after="40"/>
              <w:rPr>
                <w:rFonts w:cs="Times New Roman"/>
                <w:szCs w:val="24"/>
              </w:rPr>
            </w:pPr>
            <w:r w:rsidRPr="00D04501">
              <w:rPr>
                <w:rFonts w:cs="Times New Roman"/>
                <w:color w:val="000000"/>
                <w:szCs w:val="24"/>
              </w:rPr>
              <w:t>UAT task completion rate ≥ 85%</w:t>
            </w:r>
          </w:p>
        </w:tc>
      </w:tr>
      <w:tr w:rsidR="004F0259" w:rsidRPr="00D04501" w14:paraId="6764C16B" w14:textId="77777777" w:rsidTr="0024703F">
        <w:tc>
          <w:tcPr>
            <w:tcW w:w="1696" w:type="dxa"/>
          </w:tcPr>
          <w:p w14:paraId="7F14E81D" w14:textId="77777777" w:rsidR="004F0259" w:rsidRPr="00D04501" w:rsidRDefault="00000000" w:rsidP="00D04501">
            <w:pPr>
              <w:spacing w:before="40" w:after="40"/>
              <w:rPr>
                <w:rFonts w:cs="Times New Roman"/>
                <w:szCs w:val="24"/>
              </w:rPr>
            </w:pPr>
            <w:r w:rsidRPr="00D04501">
              <w:rPr>
                <w:rFonts w:cs="Times New Roman"/>
                <w:color w:val="000000"/>
                <w:szCs w:val="24"/>
              </w:rPr>
              <w:t>Reliability</w:t>
            </w:r>
          </w:p>
        </w:tc>
        <w:tc>
          <w:tcPr>
            <w:tcW w:w="3685" w:type="dxa"/>
          </w:tcPr>
          <w:p w14:paraId="60199E7D" w14:textId="77777777" w:rsidR="004F0259" w:rsidRPr="00D04501" w:rsidRDefault="00000000" w:rsidP="00D04501">
            <w:pPr>
              <w:spacing w:before="40" w:after="40"/>
              <w:rPr>
                <w:rFonts w:cs="Times New Roman"/>
                <w:szCs w:val="24"/>
              </w:rPr>
            </w:pPr>
            <w:r w:rsidRPr="00D04501">
              <w:rPr>
                <w:rFonts w:cs="Times New Roman"/>
                <w:color w:val="000000"/>
                <w:szCs w:val="24"/>
              </w:rPr>
              <w:t>System uptime of 99% during development testing phase on localhost</w:t>
            </w:r>
          </w:p>
        </w:tc>
        <w:tc>
          <w:tcPr>
            <w:tcW w:w="4177" w:type="dxa"/>
          </w:tcPr>
          <w:p w14:paraId="51E20849" w14:textId="77777777" w:rsidR="004F0259" w:rsidRPr="00D04501" w:rsidRDefault="00000000" w:rsidP="00D04501">
            <w:pPr>
              <w:spacing w:before="40" w:after="40"/>
              <w:rPr>
                <w:rFonts w:cs="Times New Roman"/>
                <w:szCs w:val="24"/>
              </w:rPr>
            </w:pPr>
            <w:r w:rsidRPr="00D04501">
              <w:rPr>
                <w:rFonts w:cs="Times New Roman"/>
                <w:color w:val="000000"/>
                <w:szCs w:val="24"/>
              </w:rPr>
              <w:t>Zero critical system crashes during UAT</w:t>
            </w:r>
          </w:p>
        </w:tc>
      </w:tr>
      <w:tr w:rsidR="004F0259" w:rsidRPr="00D04501" w14:paraId="5B1608F9" w14:textId="77777777" w:rsidTr="0024703F">
        <w:tc>
          <w:tcPr>
            <w:tcW w:w="1696" w:type="dxa"/>
          </w:tcPr>
          <w:p w14:paraId="1F5D0B1A" w14:textId="77777777" w:rsidR="004F0259" w:rsidRPr="00D04501" w:rsidRDefault="00000000" w:rsidP="00D04501">
            <w:pPr>
              <w:spacing w:before="40" w:after="40"/>
              <w:rPr>
                <w:rFonts w:cs="Times New Roman"/>
                <w:szCs w:val="24"/>
              </w:rPr>
            </w:pPr>
            <w:r w:rsidRPr="00D04501">
              <w:rPr>
                <w:rFonts w:cs="Times New Roman"/>
                <w:color w:val="000000"/>
                <w:szCs w:val="24"/>
              </w:rPr>
              <w:t>Scalability</w:t>
            </w:r>
          </w:p>
        </w:tc>
        <w:tc>
          <w:tcPr>
            <w:tcW w:w="3685" w:type="dxa"/>
          </w:tcPr>
          <w:p w14:paraId="4F7FA722"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Database and API architecture designed to support up to 10,000 </w:t>
            </w:r>
            <w:r w:rsidRPr="00D04501">
              <w:rPr>
                <w:rFonts w:cs="Times New Roman"/>
                <w:color w:val="000000"/>
                <w:szCs w:val="24"/>
              </w:rPr>
              <w:lastRenderedPageBreak/>
              <w:t>concurrent users without structural re-engineering</w:t>
            </w:r>
          </w:p>
        </w:tc>
        <w:tc>
          <w:tcPr>
            <w:tcW w:w="4177" w:type="dxa"/>
          </w:tcPr>
          <w:p w14:paraId="6F3B9027"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 xml:space="preserve">Django ORM with MySQL connection </w:t>
            </w:r>
            <w:r w:rsidRPr="00D04501">
              <w:rPr>
                <w:rFonts w:cs="Times New Roman"/>
                <w:color w:val="000000"/>
                <w:szCs w:val="24"/>
              </w:rPr>
              <w:lastRenderedPageBreak/>
              <w:t>pooling</w:t>
            </w:r>
          </w:p>
        </w:tc>
      </w:tr>
      <w:tr w:rsidR="004F0259" w:rsidRPr="00D04501" w14:paraId="31CEBD64" w14:textId="77777777" w:rsidTr="0024703F">
        <w:tc>
          <w:tcPr>
            <w:tcW w:w="1696" w:type="dxa"/>
          </w:tcPr>
          <w:p w14:paraId="77632C5E"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Accessibility</w:t>
            </w:r>
          </w:p>
        </w:tc>
        <w:tc>
          <w:tcPr>
            <w:tcW w:w="3685" w:type="dxa"/>
          </w:tcPr>
          <w:p w14:paraId="32AA1247" w14:textId="77777777" w:rsidR="004F0259" w:rsidRPr="00D04501" w:rsidRDefault="00000000" w:rsidP="00D04501">
            <w:pPr>
              <w:spacing w:before="40" w:after="40"/>
              <w:rPr>
                <w:rFonts w:cs="Times New Roman"/>
                <w:szCs w:val="24"/>
              </w:rPr>
            </w:pPr>
            <w:r w:rsidRPr="00D04501">
              <w:rPr>
                <w:rFonts w:cs="Times New Roman"/>
                <w:color w:val="000000"/>
                <w:szCs w:val="24"/>
              </w:rPr>
              <w:t>Mobile-responsive layout functions correctly on screens from 360px width upward</w:t>
            </w:r>
          </w:p>
        </w:tc>
        <w:tc>
          <w:tcPr>
            <w:tcW w:w="4177" w:type="dxa"/>
          </w:tcPr>
          <w:p w14:paraId="418BF8A6" w14:textId="77777777" w:rsidR="004F0259" w:rsidRPr="00D04501" w:rsidRDefault="00000000" w:rsidP="00D04501">
            <w:pPr>
              <w:spacing w:before="40" w:after="40"/>
              <w:rPr>
                <w:rFonts w:cs="Times New Roman"/>
                <w:szCs w:val="24"/>
              </w:rPr>
            </w:pPr>
            <w:r w:rsidRPr="00D04501">
              <w:rPr>
                <w:rFonts w:cs="Times New Roman"/>
                <w:color w:val="000000"/>
                <w:szCs w:val="24"/>
              </w:rPr>
              <w:t>Tested on Chrome mobile emulation and physical devices</w:t>
            </w:r>
          </w:p>
        </w:tc>
      </w:tr>
      <w:tr w:rsidR="004F0259" w:rsidRPr="00D04501" w14:paraId="23D1B8B2" w14:textId="77777777" w:rsidTr="0024703F">
        <w:tc>
          <w:tcPr>
            <w:tcW w:w="1696" w:type="dxa"/>
          </w:tcPr>
          <w:p w14:paraId="63446AEF" w14:textId="77777777" w:rsidR="004F0259" w:rsidRPr="00D04501" w:rsidRDefault="00000000" w:rsidP="00D04501">
            <w:pPr>
              <w:spacing w:before="40" w:after="40"/>
              <w:rPr>
                <w:rFonts w:cs="Times New Roman"/>
                <w:szCs w:val="24"/>
              </w:rPr>
            </w:pPr>
            <w:r w:rsidRPr="00D04501">
              <w:rPr>
                <w:rFonts w:cs="Times New Roman"/>
                <w:color w:val="000000"/>
                <w:szCs w:val="24"/>
              </w:rPr>
              <w:t>Maintainability</w:t>
            </w:r>
          </w:p>
        </w:tc>
        <w:tc>
          <w:tcPr>
            <w:tcW w:w="3685" w:type="dxa"/>
          </w:tcPr>
          <w:p w14:paraId="52C74936" w14:textId="77777777" w:rsidR="004F0259" w:rsidRPr="00D04501" w:rsidRDefault="00000000" w:rsidP="00D04501">
            <w:pPr>
              <w:spacing w:before="40" w:after="40"/>
              <w:rPr>
                <w:rFonts w:cs="Times New Roman"/>
                <w:szCs w:val="24"/>
              </w:rPr>
            </w:pPr>
            <w:r w:rsidRPr="00D04501">
              <w:rPr>
                <w:rFonts w:cs="Times New Roman"/>
                <w:color w:val="000000"/>
                <w:szCs w:val="24"/>
              </w:rPr>
              <w:t>All code documented with inline comments; Django admin interface for content management without code access</w:t>
            </w:r>
          </w:p>
        </w:tc>
        <w:tc>
          <w:tcPr>
            <w:tcW w:w="4177" w:type="dxa"/>
          </w:tcPr>
          <w:p w14:paraId="42507628" w14:textId="77777777" w:rsidR="004F0259" w:rsidRPr="00D04501" w:rsidRDefault="00000000" w:rsidP="00D04501">
            <w:pPr>
              <w:spacing w:before="40" w:after="40"/>
              <w:rPr>
                <w:rFonts w:cs="Times New Roman"/>
                <w:szCs w:val="24"/>
              </w:rPr>
            </w:pPr>
            <w:r w:rsidRPr="00D04501">
              <w:rPr>
                <w:rFonts w:cs="Times New Roman"/>
                <w:color w:val="000000"/>
                <w:szCs w:val="24"/>
              </w:rPr>
              <w:t>Code review by supervisor; admin interface functional</w:t>
            </w:r>
          </w:p>
        </w:tc>
      </w:tr>
      <w:tr w:rsidR="004F0259" w:rsidRPr="00D04501" w14:paraId="6FC47FB1" w14:textId="77777777" w:rsidTr="0024703F">
        <w:tc>
          <w:tcPr>
            <w:tcW w:w="1696" w:type="dxa"/>
          </w:tcPr>
          <w:p w14:paraId="3FA7482D" w14:textId="77777777" w:rsidR="004F0259" w:rsidRPr="00D04501" w:rsidRDefault="00000000" w:rsidP="00D04501">
            <w:pPr>
              <w:spacing w:before="40" w:after="40"/>
              <w:rPr>
                <w:rFonts w:cs="Times New Roman"/>
                <w:szCs w:val="24"/>
              </w:rPr>
            </w:pPr>
            <w:r w:rsidRPr="00D04501">
              <w:rPr>
                <w:rFonts w:cs="Times New Roman"/>
                <w:color w:val="000000"/>
                <w:szCs w:val="24"/>
              </w:rPr>
              <w:t>Data Privacy</w:t>
            </w:r>
          </w:p>
        </w:tc>
        <w:tc>
          <w:tcPr>
            <w:tcW w:w="3685" w:type="dxa"/>
          </w:tcPr>
          <w:p w14:paraId="0F88B314" w14:textId="77777777" w:rsidR="004F0259" w:rsidRPr="00D04501" w:rsidRDefault="00000000" w:rsidP="00D04501">
            <w:pPr>
              <w:spacing w:before="40" w:after="40"/>
              <w:rPr>
                <w:rFonts w:cs="Times New Roman"/>
                <w:szCs w:val="24"/>
              </w:rPr>
            </w:pPr>
            <w:r w:rsidRPr="00D04501">
              <w:rPr>
                <w:rFonts w:cs="Times New Roman"/>
                <w:color w:val="000000"/>
                <w:szCs w:val="24"/>
              </w:rPr>
              <w:t>User personal data collected only as required; no third-party data sharing without consent</w:t>
            </w:r>
          </w:p>
        </w:tc>
        <w:tc>
          <w:tcPr>
            <w:tcW w:w="4177" w:type="dxa"/>
          </w:tcPr>
          <w:p w14:paraId="0A4AB9BF" w14:textId="77777777" w:rsidR="004F0259" w:rsidRPr="00D04501" w:rsidRDefault="00000000" w:rsidP="00D04501">
            <w:pPr>
              <w:spacing w:before="40" w:after="40"/>
              <w:rPr>
                <w:rFonts w:cs="Times New Roman"/>
                <w:szCs w:val="24"/>
              </w:rPr>
            </w:pPr>
            <w:r w:rsidRPr="00D04501">
              <w:rPr>
                <w:rFonts w:cs="Times New Roman"/>
                <w:color w:val="000000"/>
                <w:szCs w:val="24"/>
              </w:rPr>
              <w:t>Privacy policy displayed; GDPR-aligned data handling</w:t>
            </w:r>
          </w:p>
        </w:tc>
      </w:tr>
    </w:tbl>
    <w:p w14:paraId="6063A90D" w14:textId="77777777" w:rsidR="004F0259" w:rsidRPr="00D04501" w:rsidRDefault="004F0259" w:rsidP="00D04501">
      <w:pPr>
        <w:spacing w:before="20" w:after="20"/>
        <w:rPr>
          <w:rFonts w:cs="Times New Roman"/>
          <w:szCs w:val="24"/>
        </w:rPr>
      </w:pPr>
    </w:p>
    <w:p w14:paraId="6A594C62" w14:textId="77777777" w:rsidR="004F0259" w:rsidRPr="00D04501" w:rsidRDefault="00000000" w:rsidP="00D04501">
      <w:pPr>
        <w:rPr>
          <w:rFonts w:cs="Times New Roman"/>
          <w:szCs w:val="24"/>
        </w:rPr>
      </w:pPr>
      <w:r w:rsidRPr="00D04501">
        <w:rPr>
          <w:rFonts w:cs="Times New Roman"/>
          <w:szCs w:val="24"/>
        </w:rPr>
        <w:br w:type="page"/>
      </w:r>
    </w:p>
    <w:p w14:paraId="7ED444AF" w14:textId="77777777" w:rsidR="004F0259" w:rsidRPr="00D04501" w:rsidRDefault="00000000" w:rsidP="00E409B5">
      <w:pPr>
        <w:pStyle w:val="Heading1"/>
      </w:pPr>
      <w:bookmarkStart w:id="18" w:name="_Toc231675103"/>
      <w:r w:rsidRPr="00D04501">
        <w:lastRenderedPageBreak/>
        <w:t>3. TECHNICAL SPECIFICATIONS</w:t>
      </w:r>
      <w:bookmarkEnd w:id="18"/>
    </w:p>
    <w:p w14:paraId="305BDBCC" w14:textId="77777777" w:rsidR="004F0259" w:rsidRPr="00D04501" w:rsidRDefault="00000000" w:rsidP="00E409B5">
      <w:pPr>
        <w:pStyle w:val="Heading2"/>
      </w:pPr>
      <w:bookmarkStart w:id="19" w:name="_Toc231675104"/>
      <w:r w:rsidRPr="00D04501">
        <w:t>3.1 Technology Stack</w:t>
      </w:r>
      <w:bookmarkEnd w:id="19"/>
    </w:p>
    <w:p w14:paraId="1506C33C" w14:textId="2AD3562B" w:rsidR="004F0259" w:rsidRPr="00D04501" w:rsidRDefault="0062493A" w:rsidP="009E394F">
      <w:pPr>
        <w:spacing w:before="60" w:after="60"/>
        <w:ind w:firstLine="720"/>
        <w:rPr>
          <w:rFonts w:cs="Times New Roman"/>
          <w:szCs w:val="24"/>
        </w:rPr>
      </w:pPr>
      <w:r w:rsidRPr="0062493A">
        <w:rPr>
          <w:rFonts w:cs="Times New Roman"/>
          <w:color w:val="000000"/>
          <w:szCs w:val="24"/>
        </w:rPr>
        <w:t>The technology stack was chosen systematically by comparing the different technology alternatives in the Technical Research part of the Investigation Report (Yugina Gurung, 2026). All selections made have been adequately argued from the functional requirements, the development environment and literature sources</w:t>
      </w:r>
      <w:r w:rsidRPr="00D04501">
        <w:rPr>
          <w:rFonts w:cs="Times New Roman"/>
          <w:color w:val="000000"/>
          <w:szCs w:val="24"/>
        </w:rPr>
        <w:t>.</w:t>
      </w:r>
    </w:p>
    <w:p w14:paraId="3F7C91B7" w14:textId="77777777" w:rsidR="004F0259" w:rsidRPr="00D04501" w:rsidRDefault="00000000" w:rsidP="00E409B5">
      <w:pPr>
        <w:pStyle w:val="Heading3"/>
      </w:pPr>
      <w:bookmarkStart w:id="20" w:name="_Toc231675105"/>
      <w:r w:rsidRPr="00D04501">
        <w:t>3.1.1 Front-End: React with Bootstrap</w:t>
      </w:r>
      <w:bookmarkEnd w:id="20"/>
    </w:p>
    <w:p w14:paraId="28EEE6CF" w14:textId="3ABB2DE7" w:rsidR="004F0259" w:rsidRPr="00E409B5" w:rsidRDefault="0062493A" w:rsidP="009E394F">
      <w:pPr>
        <w:spacing w:before="60" w:after="60"/>
        <w:ind w:firstLine="720"/>
        <w:rPr>
          <w:rFonts w:cs="Times New Roman"/>
          <w:bCs/>
          <w:szCs w:val="24"/>
        </w:rPr>
      </w:pPr>
      <w:r w:rsidRPr="0062493A">
        <w:rPr>
          <w:rFonts w:cs="Times New Roman"/>
          <w:bCs/>
          <w:color w:val="000000"/>
          <w:szCs w:val="24"/>
        </w:rPr>
        <w:t>To support three different user interfaces (Job Seeker, Employer, Administrator), the front-end framework is chosen to be React 18+ because of the component-based architecture that allows for a modular, reusable UI development. React's virtual DOM guarantees performance for dynamic content like real-time recommendation feeds and notification updates. Using Bootstrap 5, the web designer creates a responsive CSS grid system that will enable business to offer a mobile-first interface for Nepal's key user base, who use primarily mobile devices (Nepal Telecommunications Authority, 2023).</w:t>
      </w:r>
    </w:p>
    <w:p w14:paraId="7019580E" w14:textId="77777777" w:rsidR="004F0259" w:rsidRPr="00D04501" w:rsidRDefault="00000000" w:rsidP="00CD356C">
      <w:pPr>
        <w:pStyle w:val="Heading3"/>
      </w:pPr>
      <w:bookmarkStart w:id="21" w:name="_Toc231675106"/>
      <w:r w:rsidRPr="00D04501">
        <w:t>3.1.2 Back-End: Python with Django</w:t>
      </w:r>
      <w:bookmarkEnd w:id="21"/>
    </w:p>
    <w:p w14:paraId="17540E85" w14:textId="791E25CA" w:rsidR="004F0259" w:rsidRPr="00CD356C" w:rsidRDefault="0062493A" w:rsidP="009E394F">
      <w:pPr>
        <w:spacing w:before="60" w:after="60"/>
        <w:ind w:firstLine="720"/>
        <w:rPr>
          <w:rFonts w:cs="Times New Roman"/>
          <w:bCs/>
          <w:szCs w:val="24"/>
        </w:rPr>
      </w:pPr>
      <w:r w:rsidRPr="0062493A">
        <w:rPr>
          <w:rFonts w:cs="Times New Roman"/>
          <w:bCs/>
          <w:color w:val="000000"/>
          <w:szCs w:val="24"/>
        </w:rPr>
        <w:t>The back end is chosen to be Python 3.11+ with Django 4.2+ because Django's batteries-including philosophy includes all of the following: user authentication out of the box, an ORM to interact with MySQL and its features, a full admin interface for managing the platform, CSRF/XSS/SQL injection protections built into Django. Django REST Framework (DRF) is used to build RESTful API's that are used by the front-end (React). The AI recommendation engine implementation is made possible by Python's Scikit-learn library.</w:t>
      </w:r>
    </w:p>
    <w:p w14:paraId="0EBDBA7E" w14:textId="77777777" w:rsidR="004F0259" w:rsidRPr="00D04501" w:rsidRDefault="00000000" w:rsidP="00CD356C">
      <w:pPr>
        <w:pStyle w:val="Heading3"/>
      </w:pPr>
      <w:bookmarkStart w:id="22" w:name="_Toc231675107"/>
      <w:r w:rsidRPr="00D04501">
        <w:lastRenderedPageBreak/>
        <w:t>3.1.3 Database: MySQL 8.0</w:t>
      </w:r>
      <w:bookmarkEnd w:id="22"/>
    </w:p>
    <w:p w14:paraId="1FA833C4" w14:textId="626B1E73" w:rsidR="004F0259" w:rsidRPr="00CD356C" w:rsidRDefault="0062493A" w:rsidP="009E394F">
      <w:pPr>
        <w:spacing w:before="60" w:after="60"/>
        <w:ind w:firstLine="720"/>
        <w:rPr>
          <w:rFonts w:cs="Times New Roman"/>
          <w:bCs/>
          <w:szCs w:val="24"/>
        </w:rPr>
      </w:pPr>
      <w:r>
        <w:rPr>
          <w:rFonts w:cs="Times New Roman"/>
          <w:bCs/>
          <w:color w:val="000000"/>
          <w:szCs w:val="24"/>
        </w:rPr>
        <w:t>T</w:t>
      </w:r>
      <w:r w:rsidRPr="0062493A">
        <w:rPr>
          <w:rFonts w:cs="Times New Roman"/>
          <w:bCs/>
          <w:color w:val="000000"/>
          <w:szCs w:val="24"/>
        </w:rPr>
        <w:t>he relational database management system is chosen as MySQL 8.0. The data model for the system extends into user profiles, employer profiles, job postings, applications, fraud reports, and even recommendations – all of which is naturally relational, and requires full ACID compliance, referential integrity, and UTF-8 (Nepali) Unicode support</w:t>
      </w:r>
      <w:r>
        <w:rPr>
          <w:rFonts w:cs="Times New Roman"/>
          <w:bCs/>
          <w:color w:val="000000"/>
          <w:szCs w:val="24"/>
        </w:rPr>
        <w:t xml:space="preserve">. </w:t>
      </w:r>
      <w:r w:rsidRPr="00CD356C">
        <w:rPr>
          <w:rFonts w:cs="Times New Roman"/>
          <w:bCs/>
          <w:color w:val="000000"/>
          <w:szCs w:val="24"/>
        </w:rPr>
        <w:t>MySQL's native Django ORM integration eliminates the need for custom database connection code.</w:t>
      </w:r>
    </w:p>
    <w:p w14:paraId="12D69E54" w14:textId="77777777" w:rsidR="004F0259" w:rsidRPr="00D04501" w:rsidRDefault="00000000" w:rsidP="00CD356C">
      <w:pPr>
        <w:pStyle w:val="Heading3"/>
      </w:pPr>
      <w:bookmarkStart w:id="23" w:name="_Toc231675108"/>
      <w:r w:rsidRPr="00D04501">
        <w:t>3.1.4 AI Recommendation Engine</w:t>
      </w:r>
      <w:bookmarkEnd w:id="23"/>
    </w:p>
    <w:p w14:paraId="53A851B6" w14:textId="188BBC37" w:rsidR="004F0259" w:rsidRPr="00D04501" w:rsidRDefault="0062493A" w:rsidP="009E394F">
      <w:pPr>
        <w:spacing w:before="60" w:after="60"/>
        <w:ind w:firstLine="720"/>
        <w:rPr>
          <w:rFonts w:cs="Times New Roman"/>
          <w:szCs w:val="24"/>
        </w:rPr>
      </w:pPr>
      <w:r w:rsidRPr="0062493A">
        <w:rPr>
          <w:rFonts w:cs="Times New Roman"/>
          <w:color w:val="000000"/>
          <w:szCs w:val="24"/>
        </w:rPr>
        <w:t>The recommendation engine follows a hybrid strategy: It first uses content based filtering (content matching user profile attributes - skills, availability, location - to job listing attributes using TF-IDF vectorization and cosine similarity method from scikit-learn) and later collaborative filtering, once some user interaction data is available. This is a step-by-step process directly addressing the cold-start problem pointed out by Ekstrand et al. (2011) at new platforms.</w:t>
      </w:r>
    </w:p>
    <w:p w14:paraId="7B539891" w14:textId="77777777" w:rsidR="004F0259" w:rsidRPr="00D04501" w:rsidRDefault="00000000" w:rsidP="00D04501">
      <w:pPr>
        <w:spacing w:before="160" w:after="40"/>
        <w:rPr>
          <w:rFonts w:cs="Times New Roman"/>
          <w:szCs w:val="24"/>
        </w:rPr>
      </w:pPr>
      <w:r w:rsidRPr="00D04501">
        <w:rPr>
          <w:rFonts w:cs="Times New Roman"/>
          <w:b/>
          <w:color w:val="000000"/>
          <w:szCs w:val="24"/>
        </w:rPr>
        <w:t>Table 5</w:t>
      </w:r>
    </w:p>
    <w:p w14:paraId="5110F0A1" w14:textId="77777777" w:rsidR="004F0259" w:rsidRPr="00D04501" w:rsidRDefault="00000000" w:rsidP="00D04501">
      <w:pPr>
        <w:spacing w:after="40"/>
        <w:rPr>
          <w:rFonts w:cs="Times New Roman"/>
          <w:szCs w:val="24"/>
        </w:rPr>
      </w:pPr>
      <w:r w:rsidRPr="00D04501">
        <w:rPr>
          <w:rFonts w:cs="Times New Roman"/>
          <w:i/>
          <w:color w:val="000000"/>
          <w:szCs w:val="24"/>
        </w:rPr>
        <w:t>Technology Stack Summary</w:t>
      </w:r>
    </w:p>
    <w:tbl>
      <w:tblPr>
        <w:tblStyle w:val="TableGrid"/>
        <w:tblW w:w="0" w:type="auto"/>
        <w:tblLook w:val="04A0" w:firstRow="1" w:lastRow="0" w:firstColumn="1" w:lastColumn="0" w:noHBand="0" w:noVBand="1"/>
      </w:tblPr>
      <w:tblGrid>
        <w:gridCol w:w="1816"/>
        <w:gridCol w:w="1701"/>
        <w:gridCol w:w="1134"/>
        <w:gridCol w:w="4817"/>
      </w:tblGrid>
      <w:tr w:rsidR="004F0259" w:rsidRPr="00D04501" w14:paraId="1CFD0BA2" w14:textId="77777777" w:rsidTr="0024703F">
        <w:tc>
          <w:tcPr>
            <w:tcW w:w="1816" w:type="dxa"/>
          </w:tcPr>
          <w:p w14:paraId="11EC375E" w14:textId="77777777" w:rsidR="004F0259" w:rsidRPr="0024703F" w:rsidRDefault="00000000" w:rsidP="00D04501">
            <w:pPr>
              <w:spacing w:before="40" w:after="40"/>
              <w:rPr>
                <w:rFonts w:cs="Times New Roman"/>
                <w:szCs w:val="24"/>
              </w:rPr>
            </w:pPr>
            <w:r w:rsidRPr="0024703F">
              <w:rPr>
                <w:rFonts w:cs="Times New Roman"/>
                <w:b/>
                <w:szCs w:val="24"/>
              </w:rPr>
              <w:t>Layer</w:t>
            </w:r>
          </w:p>
        </w:tc>
        <w:tc>
          <w:tcPr>
            <w:tcW w:w="1701" w:type="dxa"/>
          </w:tcPr>
          <w:p w14:paraId="2E14D3B0" w14:textId="77777777" w:rsidR="004F0259" w:rsidRPr="0024703F" w:rsidRDefault="00000000" w:rsidP="00D04501">
            <w:pPr>
              <w:spacing w:before="40" w:after="40"/>
              <w:rPr>
                <w:rFonts w:cs="Times New Roman"/>
                <w:szCs w:val="24"/>
              </w:rPr>
            </w:pPr>
            <w:r w:rsidRPr="0024703F">
              <w:rPr>
                <w:rFonts w:cs="Times New Roman"/>
                <w:b/>
                <w:szCs w:val="24"/>
              </w:rPr>
              <w:t>Technology</w:t>
            </w:r>
          </w:p>
        </w:tc>
        <w:tc>
          <w:tcPr>
            <w:tcW w:w="1134" w:type="dxa"/>
          </w:tcPr>
          <w:p w14:paraId="7009C5CD" w14:textId="77777777" w:rsidR="004F0259" w:rsidRPr="0024703F" w:rsidRDefault="00000000" w:rsidP="00D04501">
            <w:pPr>
              <w:spacing w:before="40" w:after="40"/>
              <w:rPr>
                <w:rFonts w:cs="Times New Roman"/>
                <w:szCs w:val="24"/>
              </w:rPr>
            </w:pPr>
            <w:r w:rsidRPr="0024703F">
              <w:rPr>
                <w:rFonts w:cs="Times New Roman"/>
                <w:b/>
                <w:szCs w:val="24"/>
              </w:rPr>
              <w:t>Version</w:t>
            </w:r>
          </w:p>
        </w:tc>
        <w:tc>
          <w:tcPr>
            <w:tcW w:w="4817" w:type="dxa"/>
          </w:tcPr>
          <w:p w14:paraId="41F63286" w14:textId="77777777" w:rsidR="004F0259" w:rsidRPr="0024703F" w:rsidRDefault="00000000" w:rsidP="00D04501">
            <w:pPr>
              <w:spacing w:before="40" w:after="40"/>
              <w:rPr>
                <w:rFonts w:cs="Times New Roman"/>
                <w:szCs w:val="24"/>
              </w:rPr>
            </w:pPr>
            <w:r w:rsidRPr="0024703F">
              <w:rPr>
                <w:rFonts w:cs="Times New Roman"/>
                <w:b/>
                <w:szCs w:val="24"/>
              </w:rPr>
              <w:t>Justification</w:t>
            </w:r>
          </w:p>
        </w:tc>
      </w:tr>
      <w:tr w:rsidR="004F0259" w:rsidRPr="00D04501" w14:paraId="5C5E6039" w14:textId="77777777" w:rsidTr="0024703F">
        <w:tc>
          <w:tcPr>
            <w:tcW w:w="1816" w:type="dxa"/>
          </w:tcPr>
          <w:p w14:paraId="32B40E3C" w14:textId="77777777" w:rsidR="004F0259" w:rsidRPr="00D04501" w:rsidRDefault="00000000" w:rsidP="00D04501">
            <w:pPr>
              <w:spacing w:before="40" w:after="40"/>
              <w:rPr>
                <w:rFonts w:cs="Times New Roman"/>
                <w:szCs w:val="24"/>
              </w:rPr>
            </w:pPr>
            <w:r w:rsidRPr="00D04501">
              <w:rPr>
                <w:rFonts w:cs="Times New Roman"/>
                <w:color w:val="000000"/>
                <w:szCs w:val="24"/>
              </w:rPr>
              <w:t>Front-End Framework</w:t>
            </w:r>
          </w:p>
        </w:tc>
        <w:tc>
          <w:tcPr>
            <w:tcW w:w="1701" w:type="dxa"/>
          </w:tcPr>
          <w:p w14:paraId="4092D91B" w14:textId="77777777" w:rsidR="004F0259" w:rsidRPr="00D04501" w:rsidRDefault="00000000" w:rsidP="00D04501">
            <w:pPr>
              <w:spacing w:before="40" w:after="40"/>
              <w:rPr>
                <w:rFonts w:cs="Times New Roman"/>
                <w:szCs w:val="24"/>
              </w:rPr>
            </w:pPr>
            <w:r w:rsidRPr="00D04501">
              <w:rPr>
                <w:rFonts w:cs="Times New Roman"/>
                <w:color w:val="000000"/>
                <w:szCs w:val="24"/>
              </w:rPr>
              <w:t>React</w:t>
            </w:r>
          </w:p>
        </w:tc>
        <w:tc>
          <w:tcPr>
            <w:tcW w:w="1134" w:type="dxa"/>
          </w:tcPr>
          <w:p w14:paraId="5C9FBB52" w14:textId="77777777" w:rsidR="004F0259" w:rsidRPr="00D04501" w:rsidRDefault="00000000" w:rsidP="00D04501">
            <w:pPr>
              <w:spacing w:before="40" w:after="40"/>
              <w:rPr>
                <w:rFonts w:cs="Times New Roman"/>
                <w:szCs w:val="24"/>
              </w:rPr>
            </w:pPr>
            <w:r w:rsidRPr="00D04501">
              <w:rPr>
                <w:rFonts w:cs="Times New Roman"/>
                <w:color w:val="000000"/>
                <w:szCs w:val="24"/>
              </w:rPr>
              <w:t>18+</w:t>
            </w:r>
          </w:p>
        </w:tc>
        <w:tc>
          <w:tcPr>
            <w:tcW w:w="4817" w:type="dxa"/>
          </w:tcPr>
          <w:p w14:paraId="76E222CF" w14:textId="77777777" w:rsidR="004F0259" w:rsidRPr="00D04501" w:rsidRDefault="00000000" w:rsidP="00D04501">
            <w:pPr>
              <w:spacing w:before="40" w:after="40"/>
              <w:rPr>
                <w:rFonts w:cs="Times New Roman"/>
                <w:szCs w:val="24"/>
              </w:rPr>
            </w:pPr>
            <w:r w:rsidRPr="00D04501">
              <w:rPr>
                <w:rFonts w:cs="Times New Roman"/>
                <w:color w:val="000000"/>
                <w:szCs w:val="24"/>
              </w:rPr>
              <w:t>Component-based; virtual DOM; largest ecosystem</w:t>
            </w:r>
          </w:p>
        </w:tc>
      </w:tr>
      <w:tr w:rsidR="004F0259" w:rsidRPr="00D04501" w14:paraId="577559F0" w14:textId="77777777" w:rsidTr="0024703F">
        <w:tc>
          <w:tcPr>
            <w:tcW w:w="1816" w:type="dxa"/>
          </w:tcPr>
          <w:p w14:paraId="2B9E62D2" w14:textId="77777777" w:rsidR="004F0259" w:rsidRPr="00D04501" w:rsidRDefault="00000000" w:rsidP="00D04501">
            <w:pPr>
              <w:spacing w:before="40" w:after="40"/>
              <w:rPr>
                <w:rFonts w:cs="Times New Roman"/>
                <w:szCs w:val="24"/>
              </w:rPr>
            </w:pPr>
            <w:r w:rsidRPr="00D04501">
              <w:rPr>
                <w:rFonts w:cs="Times New Roman"/>
                <w:color w:val="000000"/>
                <w:szCs w:val="24"/>
              </w:rPr>
              <w:t>CSS Framework</w:t>
            </w:r>
          </w:p>
        </w:tc>
        <w:tc>
          <w:tcPr>
            <w:tcW w:w="1701" w:type="dxa"/>
          </w:tcPr>
          <w:p w14:paraId="7641CC48" w14:textId="77777777" w:rsidR="004F0259" w:rsidRPr="00D04501" w:rsidRDefault="00000000" w:rsidP="00D04501">
            <w:pPr>
              <w:spacing w:before="40" w:after="40"/>
              <w:rPr>
                <w:rFonts w:cs="Times New Roman"/>
                <w:szCs w:val="24"/>
              </w:rPr>
            </w:pPr>
            <w:r w:rsidRPr="00D04501">
              <w:rPr>
                <w:rFonts w:cs="Times New Roman"/>
                <w:color w:val="000000"/>
                <w:szCs w:val="24"/>
              </w:rPr>
              <w:t>Bootstrap</w:t>
            </w:r>
          </w:p>
        </w:tc>
        <w:tc>
          <w:tcPr>
            <w:tcW w:w="1134" w:type="dxa"/>
          </w:tcPr>
          <w:p w14:paraId="5546D69F" w14:textId="77777777" w:rsidR="004F0259" w:rsidRPr="00D04501" w:rsidRDefault="00000000" w:rsidP="00D04501">
            <w:pPr>
              <w:spacing w:before="40" w:after="40"/>
              <w:rPr>
                <w:rFonts w:cs="Times New Roman"/>
                <w:szCs w:val="24"/>
              </w:rPr>
            </w:pPr>
            <w:r w:rsidRPr="00D04501">
              <w:rPr>
                <w:rFonts w:cs="Times New Roman"/>
                <w:color w:val="000000"/>
                <w:szCs w:val="24"/>
              </w:rPr>
              <w:t>5</w:t>
            </w:r>
          </w:p>
        </w:tc>
        <w:tc>
          <w:tcPr>
            <w:tcW w:w="4817" w:type="dxa"/>
          </w:tcPr>
          <w:p w14:paraId="19A48454" w14:textId="77777777" w:rsidR="004F0259" w:rsidRPr="00D04501" w:rsidRDefault="00000000" w:rsidP="00D04501">
            <w:pPr>
              <w:spacing w:before="40" w:after="40"/>
              <w:rPr>
                <w:rFonts w:cs="Times New Roman"/>
                <w:szCs w:val="24"/>
              </w:rPr>
            </w:pPr>
            <w:r w:rsidRPr="00D04501">
              <w:rPr>
                <w:rFonts w:cs="Times New Roman"/>
                <w:color w:val="000000"/>
                <w:szCs w:val="24"/>
              </w:rPr>
              <w:t>Mobile-responsive grid; pre-built UI components</w:t>
            </w:r>
          </w:p>
        </w:tc>
      </w:tr>
      <w:tr w:rsidR="004F0259" w:rsidRPr="00D04501" w14:paraId="0C133D34" w14:textId="77777777" w:rsidTr="0024703F">
        <w:tc>
          <w:tcPr>
            <w:tcW w:w="1816" w:type="dxa"/>
          </w:tcPr>
          <w:p w14:paraId="4C083AB5" w14:textId="77777777" w:rsidR="004F0259" w:rsidRPr="00D04501" w:rsidRDefault="00000000" w:rsidP="00D04501">
            <w:pPr>
              <w:spacing w:before="40" w:after="40"/>
              <w:rPr>
                <w:rFonts w:cs="Times New Roman"/>
                <w:szCs w:val="24"/>
              </w:rPr>
            </w:pPr>
            <w:r w:rsidRPr="00D04501">
              <w:rPr>
                <w:rFonts w:cs="Times New Roman"/>
                <w:color w:val="000000"/>
                <w:szCs w:val="24"/>
              </w:rPr>
              <w:t>Back-End Framework</w:t>
            </w:r>
          </w:p>
        </w:tc>
        <w:tc>
          <w:tcPr>
            <w:tcW w:w="1701" w:type="dxa"/>
          </w:tcPr>
          <w:p w14:paraId="72C10885" w14:textId="77777777" w:rsidR="004F0259" w:rsidRPr="00D04501" w:rsidRDefault="00000000" w:rsidP="00D04501">
            <w:pPr>
              <w:spacing w:before="40" w:after="40"/>
              <w:rPr>
                <w:rFonts w:cs="Times New Roman"/>
                <w:szCs w:val="24"/>
              </w:rPr>
            </w:pPr>
            <w:r w:rsidRPr="00D04501">
              <w:rPr>
                <w:rFonts w:cs="Times New Roman"/>
                <w:color w:val="000000"/>
                <w:szCs w:val="24"/>
              </w:rPr>
              <w:t>Django (Python)</w:t>
            </w:r>
          </w:p>
        </w:tc>
        <w:tc>
          <w:tcPr>
            <w:tcW w:w="1134" w:type="dxa"/>
          </w:tcPr>
          <w:p w14:paraId="7270BD31" w14:textId="77777777" w:rsidR="004F0259" w:rsidRPr="00D04501" w:rsidRDefault="00000000" w:rsidP="00D04501">
            <w:pPr>
              <w:spacing w:before="40" w:after="40"/>
              <w:rPr>
                <w:rFonts w:cs="Times New Roman"/>
                <w:szCs w:val="24"/>
              </w:rPr>
            </w:pPr>
            <w:r w:rsidRPr="00D04501">
              <w:rPr>
                <w:rFonts w:cs="Times New Roman"/>
                <w:color w:val="000000"/>
                <w:szCs w:val="24"/>
              </w:rPr>
              <w:t>4.2+</w:t>
            </w:r>
          </w:p>
        </w:tc>
        <w:tc>
          <w:tcPr>
            <w:tcW w:w="4817" w:type="dxa"/>
          </w:tcPr>
          <w:p w14:paraId="6A16E9C6" w14:textId="77777777" w:rsidR="004F0259" w:rsidRPr="00D04501" w:rsidRDefault="00000000" w:rsidP="00D04501">
            <w:pPr>
              <w:spacing w:before="40" w:after="40"/>
              <w:rPr>
                <w:rFonts w:cs="Times New Roman"/>
                <w:szCs w:val="24"/>
              </w:rPr>
            </w:pPr>
            <w:r w:rsidRPr="00D04501">
              <w:rPr>
                <w:rFonts w:cs="Times New Roman"/>
                <w:color w:val="000000"/>
                <w:szCs w:val="24"/>
              </w:rPr>
              <w:t>Batteries-included; ORM; built-in security; admin panel</w:t>
            </w:r>
          </w:p>
        </w:tc>
      </w:tr>
      <w:tr w:rsidR="004F0259" w:rsidRPr="00D04501" w14:paraId="47AD845E" w14:textId="77777777" w:rsidTr="0024703F">
        <w:tc>
          <w:tcPr>
            <w:tcW w:w="1816" w:type="dxa"/>
          </w:tcPr>
          <w:p w14:paraId="591FB96C"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API Layer</w:t>
            </w:r>
          </w:p>
        </w:tc>
        <w:tc>
          <w:tcPr>
            <w:tcW w:w="1701" w:type="dxa"/>
          </w:tcPr>
          <w:p w14:paraId="311953A7" w14:textId="77777777" w:rsidR="004F0259" w:rsidRPr="00D04501" w:rsidRDefault="00000000" w:rsidP="00D04501">
            <w:pPr>
              <w:spacing w:before="40" w:after="40"/>
              <w:rPr>
                <w:rFonts w:cs="Times New Roman"/>
                <w:szCs w:val="24"/>
              </w:rPr>
            </w:pPr>
            <w:r w:rsidRPr="00D04501">
              <w:rPr>
                <w:rFonts w:cs="Times New Roman"/>
                <w:color w:val="000000"/>
                <w:szCs w:val="24"/>
              </w:rPr>
              <w:t>Django REST Framework</w:t>
            </w:r>
          </w:p>
        </w:tc>
        <w:tc>
          <w:tcPr>
            <w:tcW w:w="1134" w:type="dxa"/>
          </w:tcPr>
          <w:p w14:paraId="33AB0B54" w14:textId="77777777" w:rsidR="004F0259" w:rsidRPr="00D04501" w:rsidRDefault="00000000" w:rsidP="00D04501">
            <w:pPr>
              <w:spacing w:before="40" w:after="40"/>
              <w:rPr>
                <w:rFonts w:cs="Times New Roman"/>
                <w:szCs w:val="24"/>
              </w:rPr>
            </w:pPr>
            <w:r w:rsidRPr="00D04501">
              <w:rPr>
                <w:rFonts w:cs="Times New Roman"/>
                <w:color w:val="000000"/>
                <w:szCs w:val="24"/>
              </w:rPr>
              <w:t>3.15+</w:t>
            </w:r>
          </w:p>
        </w:tc>
        <w:tc>
          <w:tcPr>
            <w:tcW w:w="4817" w:type="dxa"/>
          </w:tcPr>
          <w:p w14:paraId="43DE714E" w14:textId="77777777" w:rsidR="004F0259" w:rsidRPr="00D04501" w:rsidRDefault="00000000" w:rsidP="00D04501">
            <w:pPr>
              <w:spacing w:before="40" w:after="40"/>
              <w:rPr>
                <w:rFonts w:cs="Times New Roman"/>
                <w:szCs w:val="24"/>
              </w:rPr>
            </w:pPr>
            <w:r w:rsidRPr="00D04501">
              <w:rPr>
                <w:rFonts w:cs="Times New Roman"/>
                <w:color w:val="000000"/>
                <w:szCs w:val="24"/>
              </w:rPr>
              <w:t>RESTful API for React-Django communication</w:t>
            </w:r>
          </w:p>
        </w:tc>
      </w:tr>
      <w:tr w:rsidR="004F0259" w:rsidRPr="00D04501" w14:paraId="65685C25" w14:textId="77777777" w:rsidTr="0024703F">
        <w:tc>
          <w:tcPr>
            <w:tcW w:w="1816" w:type="dxa"/>
          </w:tcPr>
          <w:p w14:paraId="66BBEB7A" w14:textId="77777777" w:rsidR="004F0259" w:rsidRPr="00D04501" w:rsidRDefault="00000000" w:rsidP="00D04501">
            <w:pPr>
              <w:spacing w:before="40" w:after="40"/>
              <w:rPr>
                <w:rFonts w:cs="Times New Roman"/>
                <w:szCs w:val="24"/>
              </w:rPr>
            </w:pPr>
            <w:r w:rsidRPr="00D04501">
              <w:rPr>
                <w:rFonts w:cs="Times New Roman"/>
                <w:color w:val="000000"/>
                <w:szCs w:val="24"/>
              </w:rPr>
              <w:t>Database</w:t>
            </w:r>
          </w:p>
        </w:tc>
        <w:tc>
          <w:tcPr>
            <w:tcW w:w="1701" w:type="dxa"/>
          </w:tcPr>
          <w:p w14:paraId="5245A5A6" w14:textId="77777777" w:rsidR="004F0259" w:rsidRPr="00D04501" w:rsidRDefault="00000000" w:rsidP="00D04501">
            <w:pPr>
              <w:spacing w:before="40" w:after="40"/>
              <w:rPr>
                <w:rFonts w:cs="Times New Roman"/>
                <w:szCs w:val="24"/>
              </w:rPr>
            </w:pPr>
            <w:r w:rsidRPr="00D04501">
              <w:rPr>
                <w:rFonts w:cs="Times New Roman"/>
                <w:color w:val="000000"/>
                <w:szCs w:val="24"/>
              </w:rPr>
              <w:t>MySQL</w:t>
            </w:r>
          </w:p>
        </w:tc>
        <w:tc>
          <w:tcPr>
            <w:tcW w:w="1134" w:type="dxa"/>
          </w:tcPr>
          <w:p w14:paraId="54F0B495" w14:textId="77777777" w:rsidR="004F0259" w:rsidRPr="00D04501" w:rsidRDefault="00000000" w:rsidP="00D04501">
            <w:pPr>
              <w:spacing w:before="40" w:after="40"/>
              <w:rPr>
                <w:rFonts w:cs="Times New Roman"/>
                <w:szCs w:val="24"/>
              </w:rPr>
            </w:pPr>
            <w:r w:rsidRPr="00D04501">
              <w:rPr>
                <w:rFonts w:cs="Times New Roman"/>
                <w:color w:val="000000"/>
                <w:szCs w:val="24"/>
              </w:rPr>
              <w:t>8.0</w:t>
            </w:r>
          </w:p>
        </w:tc>
        <w:tc>
          <w:tcPr>
            <w:tcW w:w="4817" w:type="dxa"/>
          </w:tcPr>
          <w:p w14:paraId="314CABD2" w14:textId="77777777" w:rsidR="004F0259" w:rsidRPr="00D04501" w:rsidRDefault="00000000" w:rsidP="00D04501">
            <w:pPr>
              <w:spacing w:before="40" w:after="40"/>
              <w:rPr>
                <w:rFonts w:cs="Times New Roman"/>
                <w:szCs w:val="24"/>
              </w:rPr>
            </w:pPr>
            <w:r w:rsidRPr="00D04501">
              <w:rPr>
                <w:rFonts w:cs="Times New Roman"/>
                <w:color w:val="000000"/>
                <w:szCs w:val="24"/>
              </w:rPr>
              <w:t>Relational; ACID; full Unicode; Django ORM native support</w:t>
            </w:r>
          </w:p>
        </w:tc>
      </w:tr>
      <w:tr w:rsidR="004F0259" w:rsidRPr="00D04501" w14:paraId="75FF0883" w14:textId="77777777" w:rsidTr="0024703F">
        <w:tc>
          <w:tcPr>
            <w:tcW w:w="1816" w:type="dxa"/>
          </w:tcPr>
          <w:p w14:paraId="6FA3F4DE" w14:textId="77777777" w:rsidR="004F0259" w:rsidRPr="00D04501" w:rsidRDefault="00000000" w:rsidP="00D04501">
            <w:pPr>
              <w:spacing w:before="40" w:after="40"/>
              <w:rPr>
                <w:rFonts w:cs="Times New Roman"/>
                <w:szCs w:val="24"/>
              </w:rPr>
            </w:pPr>
            <w:r w:rsidRPr="00D04501">
              <w:rPr>
                <w:rFonts w:cs="Times New Roman"/>
                <w:color w:val="000000"/>
                <w:szCs w:val="24"/>
              </w:rPr>
              <w:t>AI/ML Library</w:t>
            </w:r>
          </w:p>
        </w:tc>
        <w:tc>
          <w:tcPr>
            <w:tcW w:w="1701" w:type="dxa"/>
          </w:tcPr>
          <w:p w14:paraId="7FF5EB65" w14:textId="77777777" w:rsidR="004F0259" w:rsidRPr="00D04501" w:rsidRDefault="00000000" w:rsidP="00D04501">
            <w:pPr>
              <w:spacing w:before="40" w:after="40"/>
              <w:rPr>
                <w:rFonts w:cs="Times New Roman"/>
                <w:szCs w:val="24"/>
              </w:rPr>
            </w:pPr>
            <w:r w:rsidRPr="00D04501">
              <w:rPr>
                <w:rFonts w:cs="Times New Roman"/>
                <w:color w:val="000000"/>
                <w:szCs w:val="24"/>
              </w:rPr>
              <w:t>Scikit-learn &amp; Pandas</w:t>
            </w:r>
          </w:p>
        </w:tc>
        <w:tc>
          <w:tcPr>
            <w:tcW w:w="1134" w:type="dxa"/>
          </w:tcPr>
          <w:p w14:paraId="1854808C" w14:textId="77777777" w:rsidR="004F0259" w:rsidRPr="00D04501" w:rsidRDefault="00000000" w:rsidP="00D04501">
            <w:pPr>
              <w:spacing w:before="40" w:after="40"/>
              <w:rPr>
                <w:rFonts w:cs="Times New Roman"/>
                <w:szCs w:val="24"/>
              </w:rPr>
            </w:pPr>
            <w:r w:rsidRPr="00D04501">
              <w:rPr>
                <w:rFonts w:cs="Times New Roman"/>
                <w:color w:val="000000"/>
                <w:szCs w:val="24"/>
              </w:rPr>
              <w:t>Latest stable</w:t>
            </w:r>
          </w:p>
        </w:tc>
        <w:tc>
          <w:tcPr>
            <w:tcW w:w="4817" w:type="dxa"/>
          </w:tcPr>
          <w:p w14:paraId="7CD44243" w14:textId="77777777" w:rsidR="004F0259" w:rsidRPr="00D04501" w:rsidRDefault="00000000" w:rsidP="00D04501">
            <w:pPr>
              <w:spacing w:before="40" w:after="40"/>
              <w:rPr>
                <w:rFonts w:cs="Times New Roman"/>
                <w:szCs w:val="24"/>
              </w:rPr>
            </w:pPr>
            <w:r w:rsidRPr="00D04501">
              <w:rPr>
                <w:rFonts w:cs="Times New Roman"/>
                <w:color w:val="000000"/>
                <w:szCs w:val="24"/>
              </w:rPr>
              <w:t>TF-IDF vectorisation; cosine similarity; recommendation logic</w:t>
            </w:r>
          </w:p>
        </w:tc>
      </w:tr>
      <w:tr w:rsidR="004F0259" w:rsidRPr="00D04501" w14:paraId="43BB67EF" w14:textId="77777777" w:rsidTr="0024703F">
        <w:tc>
          <w:tcPr>
            <w:tcW w:w="1816" w:type="dxa"/>
          </w:tcPr>
          <w:p w14:paraId="53F67350" w14:textId="77777777" w:rsidR="004F0259" w:rsidRPr="00D04501" w:rsidRDefault="00000000" w:rsidP="00D04501">
            <w:pPr>
              <w:spacing w:before="40" w:after="40"/>
              <w:rPr>
                <w:rFonts w:cs="Times New Roman"/>
                <w:szCs w:val="24"/>
              </w:rPr>
            </w:pPr>
            <w:r w:rsidRPr="00D04501">
              <w:rPr>
                <w:rFonts w:cs="Times New Roman"/>
                <w:color w:val="000000"/>
                <w:szCs w:val="24"/>
              </w:rPr>
              <w:t>UI/UX Design</w:t>
            </w:r>
          </w:p>
        </w:tc>
        <w:tc>
          <w:tcPr>
            <w:tcW w:w="1701" w:type="dxa"/>
          </w:tcPr>
          <w:p w14:paraId="30B2A94B" w14:textId="77777777" w:rsidR="004F0259" w:rsidRPr="00D04501" w:rsidRDefault="00000000" w:rsidP="00D04501">
            <w:pPr>
              <w:spacing w:before="40" w:after="40"/>
              <w:rPr>
                <w:rFonts w:cs="Times New Roman"/>
                <w:szCs w:val="24"/>
              </w:rPr>
            </w:pPr>
            <w:r w:rsidRPr="00D04501">
              <w:rPr>
                <w:rFonts w:cs="Times New Roman"/>
                <w:color w:val="000000"/>
                <w:szCs w:val="24"/>
              </w:rPr>
              <w:t>Figma</w:t>
            </w:r>
          </w:p>
        </w:tc>
        <w:tc>
          <w:tcPr>
            <w:tcW w:w="1134" w:type="dxa"/>
          </w:tcPr>
          <w:p w14:paraId="511564EE" w14:textId="77777777" w:rsidR="004F0259" w:rsidRPr="00D04501" w:rsidRDefault="00000000" w:rsidP="00D04501">
            <w:pPr>
              <w:spacing w:before="40" w:after="40"/>
              <w:rPr>
                <w:rFonts w:cs="Times New Roman"/>
                <w:szCs w:val="24"/>
              </w:rPr>
            </w:pPr>
            <w:r w:rsidRPr="00D04501">
              <w:rPr>
                <w:rFonts w:cs="Times New Roman"/>
                <w:color w:val="000000"/>
                <w:szCs w:val="24"/>
              </w:rPr>
              <w:t>Latest</w:t>
            </w:r>
          </w:p>
        </w:tc>
        <w:tc>
          <w:tcPr>
            <w:tcW w:w="4817" w:type="dxa"/>
          </w:tcPr>
          <w:p w14:paraId="3CCDF1A0" w14:textId="77777777" w:rsidR="004F0259" w:rsidRPr="00D04501" w:rsidRDefault="00000000" w:rsidP="00D04501">
            <w:pPr>
              <w:spacing w:before="40" w:after="40"/>
              <w:rPr>
                <w:rFonts w:cs="Times New Roman"/>
                <w:szCs w:val="24"/>
              </w:rPr>
            </w:pPr>
            <w:r w:rsidRPr="00D04501">
              <w:rPr>
                <w:rFonts w:cs="Times New Roman"/>
                <w:color w:val="000000"/>
                <w:szCs w:val="24"/>
              </w:rPr>
              <w:t>Industry-standard; component libraries; prototype sharing</w:t>
            </w:r>
          </w:p>
        </w:tc>
      </w:tr>
      <w:tr w:rsidR="004F0259" w:rsidRPr="00D04501" w14:paraId="19126BF9" w14:textId="77777777" w:rsidTr="0024703F">
        <w:tc>
          <w:tcPr>
            <w:tcW w:w="1816" w:type="dxa"/>
          </w:tcPr>
          <w:p w14:paraId="078F0961" w14:textId="77777777" w:rsidR="004F0259" w:rsidRPr="00D04501" w:rsidRDefault="00000000" w:rsidP="00D04501">
            <w:pPr>
              <w:spacing w:before="40" w:after="40"/>
              <w:rPr>
                <w:rFonts w:cs="Times New Roman"/>
                <w:szCs w:val="24"/>
              </w:rPr>
            </w:pPr>
            <w:r w:rsidRPr="00D04501">
              <w:rPr>
                <w:rFonts w:cs="Times New Roman"/>
                <w:color w:val="000000"/>
                <w:szCs w:val="24"/>
              </w:rPr>
              <w:t>Version Control</w:t>
            </w:r>
          </w:p>
        </w:tc>
        <w:tc>
          <w:tcPr>
            <w:tcW w:w="1701" w:type="dxa"/>
          </w:tcPr>
          <w:p w14:paraId="156781A4" w14:textId="77777777" w:rsidR="004F0259" w:rsidRPr="00D04501" w:rsidRDefault="00000000" w:rsidP="00D04501">
            <w:pPr>
              <w:spacing w:before="40" w:after="40"/>
              <w:rPr>
                <w:rFonts w:cs="Times New Roman"/>
                <w:szCs w:val="24"/>
              </w:rPr>
            </w:pPr>
            <w:r w:rsidRPr="00D04501">
              <w:rPr>
                <w:rFonts w:cs="Times New Roman"/>
                <w:color w:val="000000"/>
                <w:szCs w:val="24"/>
              </w:rPr>
              <w:t>Git / GitHub</w:t>
            </w:r>
          </w:p>
        </w:tc>
        <w:tc>
          <w:tcPr>
            <w:tcW w:w="1134" w:type="dxa"/>
          </w:tcPr>
          <w:p w14:paraId="3EE53B48" w14:textId="77777777" w:rsidR="004F0259" w:rsidRPr="00D04501" w:rsidRDefault="00000000" w:rsidP="00D04501">
            <w:pPr>
              <w:spacing w:before="40" w:after="40"/>
              <w:rPr>
                <w:rFonts w:cs="Times New Roman"/>
                <w:szCs w:val="24"/>
              </w:rPr>
            </w:pPr>
            <w:r w:rsidRPr="00D04501">
              <w:rPr>
                <w:rFonts w:cs="Times New Roman"/>
                <w:color w:val="000000"/>
                <w:szCs w:val="24"/>
              </w:rPr>
              <w:t>Latest</w:t>
            </w:r>
          </w:p>
        </w:tc>
        <w:tc>
          <w:tcPr>
            <w:tcW w:w="4817" w:type="dxa"/>
          </w:tcPr>
          <w:p w14:paraId="7B2016AA" w14:textId="77777777" w:rsidR="004F0259" w:rsidRPr="00D04501" w:rsidRDefault="00000000" w:rsidP="00D04501">
            <w:pPr>
              <w:spacing w:before="40" w:after="40"/>
              <w:rPr>
                <w:rFonts w:cs="Times New Roman"/>
                <w:szCs w:val="24"/>
              </w:rPr>
            </w:pPr>
            <w:r w:rsidRPr="00D04501">
              <w:rPr>
                <w:rFonts w:cs="Times New Roman"/>
                <w:color w:val="000000"/>
                <w:szCs w:val="24"/>
              </w:rPr>
              <w:t>Code backup; version history; academic submission record</w:t>
            </w:r>
          </w:p>
        </w:tc>
      </w:tr>
      <w:tr w:rsidR="004F0259" w:rsidRPr="00D04501" w14:paraId="460585DE" w14:textId="77777777" w:rsidTr="0024703F">
        <w:tc>
          <w:tcPr>
            <w:tcW w:w="1816" w:type="dxa"/>
          </w:tcPr>
          <w:p w14:paraId="72C4FECE" w14:textId="77777777" w:rsidR="004F0259" w:rsidRPr="00D04501" w:rsidRDefault="00000000" w:rsidP="00D04501">
            <w:pPr>
              <w:spacing w:before="40" w:after="40"/>
              <w:rPr>
                <w:rFonts w:cs="Times New Roman"/>
                <w:szCs w:val="24"/>
              </w:rPr>
            </w:pPr>
            <w:r w:rsidRPr="00D04501">
              <w:rPr>
                <w:rFonts w:cs="Times New Roman"/>
                <w:color w:val="000000"/>
                <w:szCs w:val="24"/>
              </w:rPr>
              <w:t>Project Management</w:t>
            </w:r>
          </w:p>
        </w:tc>
        <w:tc>
          <w:tcPr>
            <w:tcW w:w="1701" w:type="dxa"/>
          </w:tcPr>
          <w:p w14:paraId="0A700C64" w14:textId="77777777" w:rsidR="004F0259" w:rsidRPr="00D04501" w:rsidRDefault="00000000" w:rsidP="00D04501">
            <w:pPr>
              <w:spacing w:before="40" w:after="40"/>
              <w:rPr>
                <w:rFonts w:cs="Times New Roman"/>
                <w:szCs w:val="24"/>
              </w:rPr>
            </w:pPr>
            <w:r w:rsidRPr="00D04501">
              <w:rPr>
                <w:rFonts w:cs="Times New Roman"/>
                <w:color w:val="000000"/>
                <w:szCs w:val="24"/>
              </w:rPr>
              <w:t>Jira (Kanban)</w:t>
            </w:r>
          </w:p>
        </w:tc>
        <w:tc>
          <w:tcPr>
            <w:tcW w:w="1134" w:type="dxa"/>
          </w:tcPr>
          <w:p w14:paraId="07980D02" w14:textId="77777777" w:rsidR="004F0259" w:rsidRPr="00D04501" w:rsidRDefault="00000000" w:rsidP="00D04501">
            <w:pPr>
              <w:spacing w:before="40" w:after="40"/>
              <w:rPr>
                <w:rFonts w:cs="Times New Roman"/>
                <w:szCs w:val="24"/>
              </w:rPr>
            </w:pPr>
            <w:r w:rsidRPr="00D04501">
              <w:rPr>
                <w:rFonts w:cs="Times New Roman"/>
                <w:color w:val="000000"/>
                <w:szCs w:val="24"/>
              </w:rPr>
              <w:t>Latest</w:t>
            </w:r>
          </w:p>
        </w:tc>
        <w:tc>
          <w:tcPr>
            <w:tcW w:w="4817" w:type="dxa"/>
          </w:tcPr>
          <w:p w14:paraId="6F37AD70" w14:textId="77777777" w:rsidR="004F0259" w:rsidRPr="00D04501" w:rsidRDefault="00000000" w:rsidP="00D04501">
            <w:pPr>
              <w:spacing w:before="40" w:after="40"/>
              <w:rPr>
                <w:rFonts w:cs="Times New Roman"/>
                <w:szCs w:val="24"/>
              </w:rPr>
            </w:pPr>
            <w:r w:rsidRPr="00D04501">
              <w:rPr>
                <w:rFonts w:cs="Times New Roman"/>
                <w:color w:val="000000"/>
                <w:szCs w:val="24"/>
              </w:rPr>
              <w:t>Task tracking aligned with Agile Scrum methodology</w:t>
            </w:r>
          </w:p>
        </w:tc>
      </w:tr>
      <w:tr w:rsidR="004F0259" w:rsidRPr="00D04501" w14:paraId="01A95D72" w14:textId="77777777" w:rsidTr="0024703F">
        <w:tc>
          <w:tcPr>
            <w:tcW w:w="1816" w:type="dxa"/>
          </w:tcPr>
          <w:p w14:paraId="5CED69F1" w14:textId="77777777" w:rsidR="004F0259" w:rsidRPr="00D04501" w:rsidRDefault="00000000" w:rsidP="00D04501">
            <w:pPr>
              <w:spacing w:before="40" w:after="40"/>
              <w:rPr>
                <w:rFonts w:cs="Times New Roman"/>
                <w:szCs w:val="24"/>
              </w:rPr>
            </w:pPr>
            <w:r w:rsidRPr="00D04501">
              <w:rPr>
                <w:rFonts w:cs="Times New Roman"/>
                <w:color w:val="000000"/>
                <w:szCs w:val="24"/>
              </w:rPr>
              <w:t>IDE</w:t>
            </w:r>
          </w:p>
        </w:tc>
        <w:tc>
          <w:tcPr>
            <w:tcW w:w="1701" w:type="dxa"/>
          </w:tcPr>
          <w:p w14:paraId="1B0629A8" w14:textId="77777777" w:rsidR="004F0259" w:rsidRPr="00D04501" w:rsidRDefault="00000000" w:rsidP="00D04501">
            <w:pPr>
              <w:spacing w:before="40" w:after="40"/>
              <w:rPr>
                <w:rFonts w:cs="Times New Roman"/>
                <w:szCs w:val="24"/>
              </w:rPr>
            </w:pPr>
            <w:r w:rsidRPr="00D04501">
              <w:rPr>
                <w:rFonts w:cs="Times New Roman"/>
                <w:color w:val="000000"/>
                <w:szCs w:val="24"/>
              </w:rPr>
              <w:t>Visual Studio Code</w:t>
            </w:r>
          </w:p>
        </w:tc>
        <w:tc>
          <w:tcPr>
            <w:tcW w:w="1134" w:type="dxa"/>
          </w:tcPr>
          <w:p w14:paraId="5678C31C" w14:textId="77777777" w:rsidR="004F0259" w:rsidRPr="00D04501" w:rsidRDefault="00000000" w:rsidP="00D04501">
            <w:pPr>
              <w:spacing w:before="40" w:after="40"/>
              <w:rPr>
                <w:rFonts w:cs="Times New Roman"/>
                <w:szCs w:val="24"/>
              </w:rPr>
            </w:pPr>
            <w:r w:rsidRPr="00D04501">
              <w:rPr>
                <w:rFonts w:cs="Times New Roman"/>
                <w:color w:val="000000"/>
                <w:szCs w:val="24"/>
              </w:rPr>
              <w:t>Latest</w:t>
            </w:r>
          </w:p>
        </w:tc>
        <w:tc>
          <w:tcPr>
            <w:tcW w:w="4817" w:type="dxa"/>
          </w:tcPr>
          <w:p w14:paraId="71E1E209" w14:textId="77777777" w:rsidR="004F0259" w:rsidRPr="00D04501" w:rsidRDefault="00000000" w:rsidP="00D04501">
            <w:pPr>
              <w:spacing w:before="40" w:after="40"/>
              <w:rPr>
                <w:rFonts w:cs="Times New Roman"/>
                <w:szCs w:val="24"/>
              </w:rPr>
            </w:pPr>
            <w:r w:rsidRPr="00D04501">
              <w:rPr>
                <w:rFonts w:cs="Times New Roman"/>
                <w:color w:val="000000"/>
                <w:szCs w:val="24"/>
              </w:rPr>
              <w:t>Multi-language; integrated terminal; Git panel; extensions</w:t>
            </w:r>
          </w:p>
        </w:tc>
      </w:tr>
      <w:tr w:rsidR="004F0259" w:rsidRPr="00D04501" w14:paraId="568C022C" w14:textId="77777777" w:rsidTr="0024703F">
        <w:tc>
          <w:tcPr>
            <w:tcW w:w="1816" w:type="dxa"/>
          </w:tcPr>
          <w:p w14:paraId="5972A0B9" w14:textId="77777777" w:rsidR="004F0259" w:rsidRPr="00D04501" w:rsidRDefault="00000000" w:rsidP="00D04501">
            <w:pPr>
              <w:spacing w:before="40" w:after="40"/>
              <w:rPr>
                <w:rFonts w:cs="Times New Roman"/>
                <w:szCs w:val="24"/>
              </w:rPr>
            </w:pPr>
            <w:r w:rsidRPr="00D04501">
              <w:rPr>
                <w:rFonts w:cs="Times New Roman"/>
                <w:color w:val="000000"/>
                <w:szCs w:val="24"/>
              </w:rPr>
              <w:t>Browser/Testing</w:t>
            </w:r>
          </w:p>
        </w:tc>
        <w:tc>
          <w:tcPr>
            <w:tcW w:w="1701" w:type="dxa"/>
          </w:tcPr>
          <w:p w14:paraId="1D8CCFE6" w14:textId="77777777" w:rsidR="004F0259" w:rsidRPr="00D04501" w:rsidRDefault="00000000" w:rsidP="00D04501">
            <w:pPr>
              <w:spacing w:before="40" w:after="40"/>
              <w:rPr>
                <w:rFonts w:cs="Times New Roman"/>
                <w:szCs w:val="24"/>
              </w:rPr>
            </w:pPr>
            <w:r w:rsidRPr="00D04501">
              <w:rPr>
                <w:rFonts w:cs="Times New Roman"/>
                <w:color w:val="000000"/>
                <w:szCs w:val="24"/>
              </w:rPr>
              <w:t>Google Chrome + DevTools</w:t>
            </w:r>
          </w:p>
        </w:tc>
        <w:tc>
          <w:tcPr>
            <w:tcW w:w="1134" w:type="dxa"/>
          </w:tcPr>
          <w:p w14:paraId="3E105EB5" w14:textId="77777777" w:rsidR="004F0259" w:rsidRPr="00D04501" w:rsidRDefault="00000000" w:rsidP="00D04501">
            <w:pPr>
              <w:spacing w:before="40" w:after="40"/>
              <w:rPr>
                <w:rFonts w:cs="Times New Roman"/>
                <w:szCs w:val="24"/>
              </w:rPr>
            </w:pPr>
            <w:r w:rsidRPr="00D04501">
              <w:rPr>
                <w:rFonts w:cs="Times New Roman"/>
                <w:color w:val="000000"/>
                <w:szCs w:val="24"/>
              </w:rPr>
              <w:t>120+</w:t>
            </w:r>
          </w:p>
        </w:tc>
        <w:tc>
          <w:tcPr>
            <w:tcW w:w="4817" w:type="dxa"/>
          </w:tcPr>
          <w:p w14:paraId="150E096B" w14:textId="77777777" w:rsidR="004F0259" w:rsidRPr="00D04501" w:rsidRDefault="00000000" w:rsidP="00D04501">
            <w:pPr>
              <w:spacing w:before="40" w:after="40"/>
              <w:rPr>
                <w:rFonts w:cs="Times New Roman"/>
                <w:szCs w:val="24"/>
              </w:rPr>
            </w:pPr>
            <w:r w:rsidRPr="00D04501">
              <w:rPr>
                <w:rFonts w:cs="Times New Roman"/>
                <w:color w:val="000000"/>
                <w:szCs w:val="24"/>
              </w:rPr>
              <w:t>Highest Nepal market share; responsive design testing</w:t>
            </w:r>
          </w:p>
        </w:tc>
      </w:tr>
    </w:tbl>
    <w:p w14:paraId="49B8BBA3" w14:textId="77777777" w:rsidR="004F0259" w:rsidRPr="00D04501" w:rsidRDefault="004F0259" w:rsidP="00D04501">
      <w:pPr>
        <w:spacing w:before="20" w:after="20"/>
        <w:rPr>
          <w:rFonts w:cs="Times New Roman"/>
          <w:szCs w:val="24"/>
        </w:rPr>
      </w:pPr>
    </w:p>
    <w:p w14:paraId="4F032EDC" w14:textId="77777777" w:rsidR="004F0259" w:rsidRPr="00D04501" w:rsidRDefault="00000000" w:rsidP="00CD356C">
      <w:pPr>
        <w:pStyle w:val="Heading2"/>
      </w:pPr>
      <w:bookmarkStart w:id="24" w:name="_Toc231675109"/>
      <w:r w:rsidRPr="00D04501">
        <w:t>3.2 System Architecture</w:t>
      </w:r>
      <w:bookmarkEnd w:id="24"/>
    </w:p>
    <w:p w14:paraId="7E4C9E5C" w14:textId="7E92AA9D" w:rsidR="004F0259" w:rsidRPr="00D04501" w:rsidRDefault="0062493A" w:rsidP="009E394F">
      <w:pPr>
        <w:spacing w:before="60" w:after="60"/>
        <w:ind w:firstLine="720"/>
        <w:rPr>
          <w:rFonts w:cs="Times New Roman"/>
          <w:szCs w:val="24"/>
        </w:rPr>
      </w:pPr>
      <w:r w:rsidRPr="0062493A">
        <w:rPr>
          <w:rFonts w:cs="Times New Roman"/>
          <w:color w:val="000000"/>
          <w:szCs w:val="24"/>
        </w:rPr>
        <w:t xml:space="preserve">The proposed system features a three-layer architecture: (1) Presentation Layer with a front-end built using React and Bootstrap, displayed in the user's browser; (2) Application Layer, developed in Django to process the business logic, send API responses, and handle AI </w:t>
      </w:r>
      <w:r w:rsidRPr="0062493A">
        <w:rPr>
          <w:rFonts w:cs="Times New Roman"/>
          <w:color w:val="000000"/>
          <w:szCs w:val="24"/>
        </w:rPr>
        <w:lastRenderedPageBreak/>
        <w:t>recommendation logic; and (3) Data Layer, implementing a MySQL database to store all persistent data. Only RESTful JSON APIs, implemented with Django REST Framework are used for communication between front-end and back-end.</w:t>
      </w:r>
    </w:p>
    <w:p w14:paraId="0FA0F01C" w14:textId="2C282CBA" w:rsidR="00CF2B25" w:rsidRPr="00CF2B25" w:rsidRDefault="00000000" w:rsidP="00CF2B25">
      <w:pPr>
        <w:spacing w:before="60" w:after="60"/>
        <w:ind w:firstLine="720"/>
        <w:rPr>
          <w:rFonts w:cs="Times New Roman"/>
          <w:szCs w:val="24"/>
        </w:rPr>
      </w:pPr>
      <w:r w:rsidRPr="00D04501">
        <w:rPr>
          <w:rFonts w:cs="Times New Roman"/>
          <w:color w:val="000000"/>
          <w:szCs w:val="24"/>
        </w:rPr>
        <w:t>The Administrator operates through the Django built-in admin panel (server-side rendered) rather than through the React front-end, providing a clear separation between platform management and end-user interactions. The AI recommendation engine runs as a Python module within the Django application layer, accessing user and job listing data through the Django ORM.</w:t>
      </w:r>
    </w:p>
    <w:p w14:paraId="720115EF" w14:textId="4E07785A" w:rsidR="004F0259" w:rsidRPr="00D04501" w:rsidRDefault="00CF2B25" w:rsidP="00D04501">
      <w:pPr>
        <w:spacing w:before="20" w:after="20"/>
        <w:rPr>
          <w:rFonts w:cs="Times New Roman"/>
          <w:szCs w:val="24"/>
        </w:rPr>
      </w:pPr>
      <w:r>
        <w:rPr>
          <w:noProof/>
        </w:rPr>
        <w:drawing>
          <wp:inline distT="0" distB="0" distL="0" distR="0" wp14:anchorId="58C68629" wp14:editId="4A2023BA">
            <wp:extent cx="5579731" cy="4111740"/>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System_Architecture.png"/>
                    <pic:cNvPicPr/>
                  </pic:nvPicPr>
                  <pic:blipFill rotWithShape="1">
                    <a:blip r:embed="rId11"/>
                    <a:srcRect t="10278"/>
                    <a:stretch>
                      <a:fillRect/>
                    </a:stretch>
                  </pic:blipFill>
                  <pic:spPr bwMode="auto">
                    <a:xfrm>
                      <a:off x="0" y="0"/>
                      <a:ext cx="5580000" cy="4111938"/>
                    </a:xfrm>
                    <a:prstGeom prst="rect">
                      <a:avLst/>
                    </a:prstGeom>
                    <a:ln>
                      <a:noFill/>
                    </a:ln>
                    <a:extLst>
                      <a:ext uri="{53640926-AAD7-44D8-BBD7-CCE9431645EC}">
                        <a14:shadowObscured xmlns:a14="http://schemas.microsoft.com/office/drawing/2010/main"/>
                      </a:ext>
                    </a:extLst>
                  </pic:spPr>
                </pic:pic>
              </a:graphicData>
            </a:graphic>
          </wp:inline>
        </w:drawing>
      </w:r>
    </w:p>
    <w:p w14:paraId="1EE27F46" w14:textId="76DFE066" w:rsidR="0020779B" w:rsidRDefault="00000000" w:rsidP="00D04501">
      <w:pPr>
        <w:spacing w:before="80" w:after="40"/>
        <w:rPr>
          <w:rFonts w:cs="Times New Roman"/>
          <w:i/>
          <w:color w:val="000000"/>
          <w:szCs w:val="24"/>
        </w:rPr>
      </w:pPr>
      <w:r w:rsidRPr="00D04501">
        <w:rPr>
          <w:rFonts w:cs="Times New Roman"/>
          <w:b/>
          <w:i/>
          <w:color w:val="000000"/>
          <w:szCs w:val="24"/>
        </w:rPr>
        <w:t xml:space="preserve">Figure </w:t>
      </w:r>
      <w:r w:rsidR="004F47FC">
        <w:rPr>
          <w:rFonts w:cs="Times New Roman"/>
          <w:b/>
          <w:i/>
          <w:color w:val="000000"/>
          <w:szCs w:val="24"/>
        </w:rPr>
        <w:t>2</w:t>
      </w:r>
      <w:r w:rsidRPr="00D04501">
        <w:rPr>
          <w:rFonts w:cs="Times New Roman"/>
          <w:i/>
          <w:color w:val="000000"/>
          <w:szCs w:val="24"/>
        </w:rPr>
        <w:br/>
        <w:t>System Architecture Overview of AI-Enhanced Part-Time Job Search Application</w:t>
      </w:r>
      <w:r w:rsidRPr="00D04501">
        <w:rPr>
          <w:rFonts w:cs="Times New Roman"/>
          <w:i/>
          <w:color w:val="000000"/>
          <w:szCs w:val="24"/>
        </w:rPr>
        <w:br/>
      </w:r>
      <w:r w:rsidRPr="00D04501">
        <w:rPr>
          <w:rFonts w:cs="Times New Roman"/>
          <w:i/>
          <w:color w:val="000000"/>
          <w:szCs w:val="24"/>
        </w:rPr>
        <w:br/>
      </w:r>
      <w:r w:rsidRPr="00D04501">
        <w:rPr>
          <w:rFonts w:cs="Times New Roman"/>
          <w:i/>
          <w:color w:val="000000"/>
          <w:szCs w:val="24"/>
        </w:rPr>
        <w:lastRenderedPageBreak/>
        <w:t>Note. Three-tier architecture: React front-end → Django REST API → MySQL database, with AI recommendation engine embedded in the application layer.</w:t>
      </w:r>
    </w:p>
    <w:p w14:paraId="71EE0E6F" w14:textId="77777777" w:rsidR="0020779B" w:rsidRDefault="0020779B" w:rsidP="00D04501">
      <w:pPr>
        <w:spacing w:before="80" w:after="40"/>
        <w:rPr>
          <w:noProof/>
        </w:rPr>
      </w:pPr>
    </w:p>
    <w:p w14:paraId="1FE6D3D4" w14:textId="2ECFB8B7" w:rsidR="0020779B" w:rsidRPr="00D04501" w:rsidRDefault="0020779B" w:rsidP="00D04501">
      <w:pPr>
        <w:spacing w:before="80" w:after="40"/>
        <w:rPr>
          <w:rFonts w:cs="Times New Roman"/>
          <w:szCs w:val="24"/>
        </w:rPr>
      </w:pPr>
      <w:r>
        <w:rPr>
          <w:noProof/>
        </w:rPr>
        <w:drawing>
          <wp:inline distT="0" distB="0" distL="0" distR="0" wp14:anchorId="7BDCBF9C" wp14:editId="00E6BC3A">
            <wp:extent cx="5939659" cy="42214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ERD.png"/>
                    <pic:cNvPicPr/>
                  </pic:nvPicPr>
                  <pic:blipFill rotWithShape="1">
                    <a:blip r:embed="rId12"/>
                    <a:srcRect t="6734"/>
                    <a:stretch>
                      <a:fillRect/>
                    </a:stretch>
                  </pic:blipFill>
                  <pic:spPr bwMode="auto">
                    <a:xfrm>
                      <a:off x="0" y="0"/>
                      <a:ext cx="5940000" cy="4221722"/>
                    </a:xfrm>
                    <a:prstGeom prst="rect">
                      <a:avLst/>
                    </a:prstGeom>
                    <a:ln>
                      <a:noFill/>
                    </a:ln>
                    <a:extLst>
                      <a:ext uri="{53640926-AAD7-44D8-BBD7-CCE9431645EC}">
                        <a14:shadowObscured xmlns:a14="http://schemas.microsoft.com/office/drawing/2010/main"/>
                      </a:ext>
                    </a:extLst>
                  </pic:spPr>
                </pic:pic>
              </a:graphicData>
            </a:graphic>
          </wp:inline>
        </w:drawing>
      </w:r>
    </w:p>
    <w:p w14:paraId="159ACCA5" w14:textId="64406765" w:rsidR="00CF2B25" w:rsidRDefault="0020779B" w:rsidP="00D04501">
      <w:pPr>
        <w:spacing w:before="20" w:after="20"/>
        <w:rPr>
          <w:rFonts w:cs="Times New Roman"/>
          <w:i/>
          <w:color w:val="000000"/>
          <w:szCs w:val="24"/>
        </w:rPr>
      </w:pPr>
      <w:r w:rsidRPr="00D04501">
        <w:rPr>
          <w:rFonts w:cs="Times New Roman"/>
          <w:b/>
          <w:i/>
          <w:color w:val="000000"/>
          <w:szCs w:val="24"/>
        </w:rPr>
        <w:t>Figure</w:t>
      </w:r>
      <w:r>
        <w:rPr>
          <w:rFonts w:cs="Times New Roman"/>
          <w:b/>
          <w:i/>
          <w:color w:val="000000"/>
          <w:szCs w:val="24"/>
        </w:rPr>
        <w:t xml:space="preserve"> </w:t>
      </w:r>
      <w:r w:rsidR="004F47FC">
        <w:rPr>
          <w:rFonts w:cs="Times New Roman"/>
          <w:b/>
          <w:i/>
          <w:color w:val="000000"/>
          <w:szCs w:val="24"/>
        </w:rPr>
        <w:t>3</w:t>
      </w:r>
      <w:r w:rsidRPr="00D04501">
        <w:rPr>
          <w:rFonts w:cs="Times New Roman"/>
          <w:i/>
          <w:color w:val="000000"/>
          <w:szCs w:val="24"/>
        </w:rPr>
        <w:br/>
      </w:r>
      <w:r>
        <w:rPr>
          <w:rFonts w:cs="Times New Roman"/>
          <w:i/>
          <w:color w:val="000000"/>
          <w:szCs w:val="24"/>
        </w:rPr>
        <w:t>ERD</w:t>
      </w:r>
      <w:r w:rsidRPr="00D04501">
        <w:rPr>
          <w:rFonts w:cs="Times New Roman"/>
          <w:i/>
          <w:color w:val="000000"/>
          <w:szCs w:val="24"/>
        </w:rPr>
        <w:t xml:space="preserve"> of AI-Enhanced Part-Time Job Search Application</w:t>
      </w:r>
    </w:p>
    <w:p w14:paraId="6E07DD8F" w14:textId="77777777" w:rsidR="0020779B" w:rsidRDefault="0020779B" w:rsidP="00D04501">
      <w:pPr>
        <w:spacing w:before="20" w:after="20"/>
        <w:rPr>
          <w:rFonts w:cs="Times New Roman"/>
          <w:i/>
          <w:color w:val="000000"/>
          <w:szCs w:val="24"/>
        </w:rPr>
      </w:pPr>
    </w:p>
    <w:p w14:paraId="4DF4BD51" w14:textId="77777777" w:rsidR="0020779B" w:rsidRDefault="0020779B" w:rsidP="00D04501">
      <w:pPr>
        <w:spacing w:before="20" w:after="20"/>
        <w:rPr>
          <w:noProof/>
        </w:rPr>
      </w:pPr>
    </w:p>
    <w:p w14:paraId="23F701A7" w14:textId="6921BA4B" w:rsidR="0020779B" w:rsidRDefault="0020779B" w:rsidP="00D04501">
      <w:pPr>
        <w:spacing w:before="20" w:after="20"/>
        <w:rPr>
          <w:noProof/>
        </w:rPr>
      </w:pPr>
      <w:r>
        <w:rPr>
          <w:noProof/>
        </w:rPr>
        <w:lastRenderedPageBreak/>
        <w:drawing>
          <wp:inline distT="0" distB="0" distL="0" distR="0" wp14:anchorId="6E2B9D44" wp14:editId="30CAA4D1">
            <wp:extent cx="5939157" cy="4036522"/>
            <wp:effectExtent l="0" t="0" r="444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FD_Level_0.png"/>
                    <pic:cNvPicPr/>
                  </pic:nvPicPr>
                  <pic:blipFill rotWithShape="1">
                    <a:blip r:embed="rId13"/>
                    <a:srcRect t="8193"/>
                    <a:stretch>
                      <a:fillRect/>
                    </a:stretch>
                  </pic:blipFill>
                  <pic:spPr bwMode="auto">
                    <a:xfrm>
                      <a:off x="0" y="0"/>
                      <a:ext cx="5940000" cy="4037095"/>
                    </a:xfrm>
                    <a:prstGeom prst="rect">
                      <a:avLst/>
                    </a:prstGeom>
                    <a:ln>
                      <a:noFill/>
                    </a:ln>
                    <a:extLst>
                      <a:ext uri="{53640926-AAD7-44D8-BBD7-CCE9431645EC}">
                        <a14:shadowObscured xmlns:a14="http://schemas.microsoft.com/office/drawing/2010/main"/>
                      </a:ext>
                    </a:extLst>
                  </pic:spPr>
                </pic:pic>
              </a:graphicData>
            </a:graphic>
          </wp:inline>
        </w:drawing>
      </w:r>
    </w:p>
    <w:p w14:paraId="1AED72AD" w14:textId="3B51CFE9" w:rsidR="0020779B" w:rsidRDefault="0020779B" w:rsidP="0020779B">
      <w:pPr>
        <w:spacing w:before="20" w:after="20"/>
        <w:rPr>
          <w:rFonts w:cs="Times New Roman"/>
          <w:i/>
          <w:color w:val="000000"/>
          <w:szCs w:val="24"/>
        </w:rPr>
      </w:pPr>
      <w:r w:rsidRPr="00D04501">
        <w:rPr>
          <w:rFonts w:cs="Times New Roman"/>
          <w:b/>
          <w:i/>
          <w:color w:val="000000"/>
          <w:szCs w:val="24"/>
        </w:rPr>
        <w:t xml:space="preserve">Figure </w:t>
      </w:r>
      <w:r w:rsidR="004F47FC">
        <w:rPr>
          <w:rFonts w:cs="Times New Roman"/>
          <w:b/>
          <w:i/>
          <w:color w:val="000000"/>
          <w:szCs w:val="24"/>
        </w:rPr>
        <w:t>4</w:t>
      </w:r>
      <w:r w:rsidRPr="00D04501">
        <w:rPr>
          <w:rFonts w:cs="Times New Roman"/>
          <w:i/>
          <w:color w:val="000000"/>
          <w:szCs w:val="24"/>
        </w:rPr>
        <w:br/>
      </w:r>
      <w:r>
        <w:rPr>
          <w:rFonts w:cs="Times New Roman"/>
          <w:i/>
          <w:color w:val="000000"/>
          <w:szCs w:val="24"/>
        </w:rPr>
        <w:t>DFD</w:t>
      </w:r>
      <w:r w:rsidRPr="00D04501">
        <w:rPr>
          <w:rFonts w:cs="Times New Roman"/>
          <w:i/>
          <w:color w:val="000000"/>
          <w:szCs w:val="24"/>
        </w:rPr>
        <w:t xml:space="preserve"> of AI-Enhanced Part-Time Job Search Application</w:t>
      </w:r>
    </w:p>
    <w:p w14:paraId="224DBA36" w14:textId="77777777" w:rsidR="0020779B" w:rsidRDefault="0020779B" w:rsidP="00D04501">
      <w:pPr>
        <w:spacing w:before="20" w:after="20"/>
        <w:rPr>
          <w:noProof/>
        </w:rPr>
      </w:pPr>
    </w:p>
    <w:p w14:paraId="73E1A786" w14:textId="05B1EB41" w:rsidR="004F0259" w:rsidRPr="00D04501" w:rsidRDefault="00CF2B25" w:rsidP="00D04501">
      <w:pPr>
        <w:spacing w:before="20" w:after="20"/>
        <w:rPr>
          <w:rFonts w:cs="Times New Roman"/>
          <w:szCs w:val="24"/>
        </w:rPr>
      </w:pPr>
      <w:r>
        <w:rPr>
          <w:noProof/>
        </w:rPr>
        <w:lastRenderedPageBreak/>
        <w:drawing>
          <wp:inline distT="0" distB="0" distL="0" distR="0" wp14:anchorId="43A3D523" wp14:editId="6C72A85D">
            <wp:extent cx="5579570" cy="5421977"/>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Technology_Stack.png"/>
                    <pic:cNvPicPr/>
                  </pic:nvPicPr>
                  <pic:blipFill rotWithShape="1">
                    <a:blip r:embed="rId14"/>
                    <a:srcRect t="3454"/>
                    <a:stretch>
                      <a:fillRect/>
                    </a:stretch>
                  </pic:blipFill>
                  <pic:spPr bwMode="auto">
                    <a:xfrm>
                      <a:off x="0" y="0"/>
                      <a:ext cx="5580000" cy="5422395"/>
                    </a:xfrm>
                    <a:prstGeom prst="rect">
                      <a:avLst/>
                    </a:prstGeom>
                    <a:ln>
                      <a:noFill/>
                    </a:ln>
                    <a:extLst>
                      <a:ext uri="{53640926-AAD7-44D8-BBD7-CCE9431645EC}">
                        <a14:shadowObscured xmlns:a14="http://schemas.microsoft.com/office/drawing/2010/main"/>
                      </a:ext>
                    </a:extLst>
                  </pic:spPr>
                </pic:pic>
              </a:graphicData>
            </a:graphic>
          </wp:inline>
        </w:drawing>
      </w:r>
    </w:p>
    <w:p w14:paraId="32E4C714" w14:textId="7A8C59A4" w:rsidR="004F0259" w:rsidRPr="00D04501" w:rsidRDefault="00000000" w:rsidP="00D04501">
      <w:pPr>
        <w:spacing w:before="80" w:after="40"/>
        <w:rPr>
          <w:rFonts w:cs="Times New Roman"/>
          <w:szCs w:val="24"/>
        </w:rPr>
      </w:pPr>
      <w:r w:rsidRPr="00D04501">
        <w:rPr>
          <w:rFonts w:cs="Times New Roman"/>
          <w:b/>
          <w:i/>
          <w:color w:val="000000"/>
          <w:szCs w:val="24"/>
        </w:rPr>
        <w:t xml:space="preserve">Figure </w:t>
      </w:r>
      <w:r w:rsidR="004F47FC">
        <w:rPr>
          <w:rFonts w:cs="Times New Roman"/>
          <w:b/>
          <w:i/>
          <w:color w:val="000000"/>
          <w:szCs w:val="24"/>
        </w:rPr>
        <w:t>5</w:t>
      </w:r>
      <w:r w:rsidRPr="00D04501">
        <w:rPr>
          <w:rFonts w:cs="Times New Roman"/>
          <w:i/>
          <w:color w:val="000000"/>
          <w:szCs w:val="24"/>
        </w:rPr>
        <w:br/>
        <w:t xml:space="preserve">Technology Stack Diagram </w:t>
      </w:r>
      <w:r w:rsidR="0024703F">
        <w:rPr>
          <w:rFonts w:cs="Times New Roman"/>
          <w:i/>
          <w:color w:val="000000"/>
          <w:szCs w:val="24"/>
        </w:rPr>
        <w:t>-</w:t>
      </w:r>
      <w:r w:rsidRPr="00D04501">
        <w:rPr>
          <w:rFonts w:cs="Times New Roman"/>
          <w:i/>
          <w:color w:val="000000"/>
          <w:szCs w:val="24"/>
        </w:rPr>
        <w:t xml:space="preserve"> Front-End, Back-End, Database, and AI Components</w:t>
      </w:r>
    </w:p>
    <w:p w14:paraId="0DB60670" w14:textId="77777777" w:rsidR="004F0259" w:rsidRPr="00D04501" w:rsidRDefault="00000000" w:rsidP="00D04501">
      <w:pPr>
        <w:rPr>
          <w:rFonts w:cs="Times New Roman"/>
          <w:szCs w:val="24"/>
        </w:rPr>
      </w:pPr>
      <w:r w:rsidRPr="00D04501">
        <w:rPr>
          <w:rFonts w:cs="Times New Roman"/>
          <w:szCs w:val="24"/>
        </w:rPr>
        <w:br w:type="page"/>
      </w:r>
    </w:p>
    <w:p w14:paraId="1B21A4B2" w14:textId="77777777" w:rsidR="004F0259" w:rsidRPr="00D04501" w:rsidRDefault="00000000" w:rsidP="00CD356C">
      <w:pPr>
        <w:pStyle w:val="Heading1"/>
      </w:pPr>
      <w:bookmarkStart w:id="25" w:name="_Toc231675110"/>
      <w:r w:rsidRPr="00D04501">
        <w:lastRenderedPageBreak/>
        <w:t>4. FEASIBILITY STUDY</w:t>
      </w:r>
      <w:bookmarkEnd w:id="25"/>
    </w:p>
    <w:p w14:paraId="74B8085E" w14:textId="77777777" w:rsidR="004F0259" w:rsidRPr="00D04501" w:rsidRDefault="00000000" w:rsidP="00CD356C">
      <w:pPr>
        <w:pStyle w:val="Heading2"/>
      </w:pPr>
      <w:bookmarkStart w:id="26" w:name="_Toc231675111"/>
      <w:r w:rsidRPr="00D04501">
        <w:t>4.1 Technical Feasibility</w:t>
      </w:r>
      <w:bookmarkEnd w:id="26"/>
    </w:p>
    <w:p w14:paraId="72A17F9E" w14:textId="554F9D14" w:rsidR="004F0259" w:rsidRPr="00D04501" w:rsidRDefault="00000000" w:rsidP="00CD356C">
      <w:pPr>
        <w:spacing w:before="60" w:after="60"/>
        <w:rPr>
          <w:rFonts w:cs="Times New Roman"/>
          <w:szCs w:val="24"/>
        </w:rPr>
      </w:pPr>
      <w:r w:rsidRPr="00D04501">
        <w:rPr>
          <w:rFonts w:cs="Times New Roman"/>
          <w:color w:val="000000"/>
          <w:szCs w:val="24"/>
        </w:rPr>
        <w:t>The project is technically feasible based on the following assessment:</w:t>
      </w:r>
    </w:p>
    <w:p w14:paraId="38A9B70D" w14:textId="77777777" w:rsidR="004F0259" w:rsidRPr="00D04501" w:rsidRDefault="00000000" w:rsidP="00D04501">
      <w:pPr>
        <w:spacing w:before="160" w:after="40"/>
        <w:rPr>
          <w:rFonts w:cs="Times New Roman"/>
          <w:szCs w:val="24"/>
        </w:rPr>
      </w:pPr>
      <w:r w:rsidRPr="00D04501">
        <w:rPr>
          <w:rFonts w:cs="Times New Roman"/>
          <w:b/>
          <w:color w:val="000000"/>
          <w:szCs w:val="24"/>
        </w:rPr>
        <w:t>Table 6</w:t>
      </w:r>
    </w:p>
    <w:p w14:paraId="61E041DE" w14:textId="77777777" w:rsidR="004F0259" w:rsidRPr="00D04501" w:rsidRDefault="00000000" w:rsidP="00D04501">
      <w:pPr>
        <w:spacing w:after="40"/>
        <w:rPr>
          <w:rFonts w:cs="Times New Roman"/>
          <w:szCs w:val="24"/>
        </w:rPr>
      </w:pPr>
      <w:r w:rsidRPr="00D04501">
        <w:rPr>
          <w:rFonts w:cs="Times New Roman"/>
          <w:i/>
          <w:color w:val="000000"/>
          <w:szCs w:val="24"/>
        </w:rPr>
        <w:t>Hardware Requirements</w:t>
      </w:r>
    </w:p>
    <w:tbl>
      <w:tblPr>
        <w:tblStyle w:val="TableGrid"/>
        <w:tblW w:w="0" w:type="auto"/>
        <w:tblLook w:val="04A0" w:firstRow="1" w:lastRow="0" w:firstColumn="1" w:lastColumn="0" w:noHBand="0" w:noVBand="1"/>
      </w:tblPr>
      <w:tblGrid>
        <w:gridCol w:w="1701"/>
        <w:gridCol w:w="3118"/>
        <w:gridCol w:w="4469"/>
      </w:tblGrid>
      <w:tr w:rsidR="004F0259" w:rsidRPr="00D04501" w14:paraId="077C9B17" w14:textId="77777777" w:rsidTr="0024703F">
        <w:tc>
          <w:tcPr>
            <w:tcW w:w="1701" w:type="dxa"/>
          </w:tcPr>
          <w:p w14:paraId="734BBACF" w14:textId="77777777" w:rsidR="004F0259" w:rsidRPr="0024703F" w:rsidRDefault="00000000" w:rsidP="00D04501">
            <w:pPr>
              <w:spacing w:before="40" w:after="40"/>
              <w:rPr>
                <w:rFonts w:cs="Times New Roman"/>
                <w:szCs w:val="24"/>
              </w:rPr>
            </w:pPr>
            <w:r w:rsidRPr="0024703F">
              <w:rPr>
                <w:rFonts w:cs="Times New Roman"/>
                <w:b/>
                <w:szCs w:val="24"/>
              </w:rPr>
              <w:t>Component</w:t>
            </w:r>
          </w:p>
        </w:tc>
        <w:tc>
          <w:tcPr>
            <w:tcW w:w="3118" w:type="dxa"/>
          </w:tcPr>
          <w:p w14:paraId="3B4A9D3F" w14:textId="77777777" w:rsidR="004F0259" w:rsidRPr="0024703F" w:rsidRDefault="00000000" w:rsidP="00D04501">
            <w:pPr>
              <w:spacing w:before="40" w:after="40"/>
              <w:rPr>
                <w:rFonts w:cs="Times New Roman"/>
                <w:szCs w:val="24"/>
              </w:rPr>
            </w:pPr>
            <w:r w:rsidRPr="0024703F">
              <w:rPr>
                <w:rFonts w:cs="Times New Roman"/>
                <w:b/>
                <w:szCs w:val="24"/>
              </w:rPr>
              <w:t>Minimum</w:t>
            </w:r>
          </w:p>
        </w:tc>
        <w:tc>
          <w:tcPr>
            <w:tcW w:w="4469" w:type="dxa"/>
          </w:tcPr>
          <w:p w14:paraId="387F5214" w14:textId="77777777" w:rsidR="004F0259" w:rsidRPr="0024703F" w:rsidRDefault="00000000" w:rsidP="00D04501">
            <w:pPr>
              <w:spacing w:before="40" w:after="40"/>
              <w:rPr>
                <w:rFonts w:cs="Times New Roman"/>
                <w:szCs w:val="24"/>
              </w:rPr>
            </w:pPr>
            <w:r w:rsidRPr="0024703F">
              <w:rPr>
                <w:rFonts w:cs="Times New Roman"/>
                <w:b/>
                <w:szCs w:val="24"/>
              </w:rPr>
              <w:t>Recommended</w:t>
            </w:r>
          </w:p>
        </w:tc>
      </w:tr>
      <w:tr w:rsidR="004F0259" w:rsidRPr="00D04501" w14:paraId="165B5043" w14:textId="77777777" w:rsidTr="0024703F">
        <w:tc>
          <w:tcPr>
            <w:tcW w:w="1701" w:type="dxa"/>
          </w:tcPr>
          <w:p w14:paraId="52568251" w14:textId="77777777" w:rsidR="004F0259" w:rsidRPr="00D04501" w:rsidRDefault="00000000" w:rsidP="00D04501">
            <w:pPr>
              <w:spacing w:before="40" w:after="40"/>
              <w:rPr>
                <w:rFonts w:cs="Times New Roman"/>
                <w:szCs w:val="24"/>
              </w:rPr>
            </w:pPr>
            <w:r w:rsidRPr="00D04501">
              <w:rPr>
                <w:rFonts w:cs="Times New Roman"/>
                <w:color w:val="000000"/>
                <w:szCs w:val="24"/>
              </w:rPr>
              <w:t>Processor</w:t>
            </w:r>
          </w:p>
        </w:tc>
        <w:tc>
          <w:tcPr>
            <w:tcW w:w="3118" w:type="dxa"/>
          </w:tcPr>
          <w:p w14:paraId="5BD249C5" w14:textId="77777777" w:rsidR="004F0259" w:rsidRPr="00D04501" w:rsidRDefault="00000000" w:rsidP="00D04501">
            <w:pPr>
              <w:spacing w:before="40" w:after="40"/>
              <w:rPr>
                <w:rFonts w:cs="Times New Roman"/>
                <w:szCs w:val="24"/>
              </w:rPr>
            </w:pPr>
            <w:r w:rsidRPr="00D04501">
              <w:rPr>
                <w:rFonts w:cs="Times New Roman"/>
                <w:color w:val="000000"/>
                <w:szCs w:val="24"/>
              </w:rPr>
              <w:t>Intel Core i5 (8th Gen) / AMD Ryzen 5</w:t>
            </w:r>
          </w:p>
        </w:tc>
        <w:tc>
          <w:tcPr>
            <w:tcW w:w="4469" w:type="dxa"/>
          </w:tcPr>
          <w:p w14:paraId="2D64FD6F" w14:textId="77777777" w:rsidR="004F0259" w:rsidRPr="00D04501" w:rsidRDefault="00000000" w:rsidP="00D04501">
            <w:pPr>
              <w:spacing w:before="40" w:after="40"/>
              <w:rPr>
                <w:rFonts w:cs="Times New Roman"/>
                <w:szCs w:val="24"/>
              </w:rPr>
            </w:pPr>
            <w:r w:rsidRPr="00D04501">
              <w:rPr>
                <w:rFonts w:cs="Times New Roman"/>
                <w:color w:val="000000"/>
                <w:szCs w:val="24"/>
              </w:rPr>
              <w:t>Intel Core i7 (10th Gen+) / AMD Ryzen 7</w:t>
            </w:r>
          </w:p>
        </w:tc>
      </w:tr>
      <w:tr w:rsidR="004F0259" w:rsidRPr="00D04501" w14:paraId="179B141D" w14:textId="77777777" w:rsidTr="0024703F">
        <w:tc>
          <w:tcPr>
            <w:tcW w:w="1701" w:type="dxa"/>
          </w:tcPr>
          <w:p w14:paraId="4822D203" w14:textId="77777777" w:rsidR="004F0259" w:rsidRPr="00D04501" w:rsidRDefault="00000000" w:rsidP="00D04501">
            <w:pPr>
              <w:spacing w:before="40" w:after="40"/>
              <w:rPr>
                <w:rFonts w:cs="Times New Roman"/>
                <w:szCs w:val="24"/>
              </w:rPr>
            </w:pPr>
            <w:r w:rsidRPr="00D04501">
              <w:rPr>
                <w:rFonts w:cs="Times New Roman"/>
                <w:color w:val="000000"/>
                <w:szCs w:val="24"/>
              </w:rPr>
              <w:t>RAM</w:t>
            </w:r>
          </w:p>
        </w:tc>
        <w:tc>
          <w:tcPr>
            <w:tcW w:w="3118" w:type="dxa"/>
          </w:tcPr>
          <w:p w14:paraId="7ADF955A" w14:textId="77777777" w:rsidR="004F0259" w:rsidRPr="00D04501" w:rsidRDefault="00000000" w:rsidP="00D04501">
            <w:pPr>
              <w:spacing w:before="40" w:after="40"/>
              <w:rPr>
                <w:rFonts w:cs="Times New Roman"/>
                <w:szCs w:val="24"/>
              </w:rPr>
            </w:pPr>
            <w:r w:rsidRPr="00D04501">
              <w:rPr>
                <w:rFonts w:cs="Times New Roman"/>
                <w:color w:val="000000"/>
                <w:szCs w:val="24"/>
              </w:rPr>
              <w:t>8 GB DDR4</w:t>
            </w:r>
          </w:p>
        </w:tc>
        <w:tc>
          <w:tcPr>
            <w:tcW w:w="4469" w:type="dxa"/>
          </w:tcPr>
          <w:p w14:paraId="6E719CD9" w14:textId="77777777" w:rsidR="004F0259" w:rsidRPr="00D04501" w:rsidRDefault="00000000" w:rsidP="00D04501">
            <w:pPr>
              <w:spacing w:before="40" w:after="40"/>
              <w:rPr>
                <w:rFonts w:cs="Times New Roman"/>
                <w:szCs w:val="24"/>
              </w:rPr>
            </w:pPr>
            <w:r w:rsidRPr="00D04501">
              <w:rPr>
                <w:rFonts w:cs="Times New Roman"/>
                <w:color w:val="000000"/>
                <w:szCs w:val="24"/>
              </w:rPr>
              <w:t>16 GB DDR4</w:t>
            </w:r>
          </w:p>
        </w:tc>
      </w:tr>
      <w:tr w:rsidR="004F0259" w:rsidRPr="00D04501" w14:paraId="592989E4" w14:textId="77777777" w:rsidTr="0024703F">
        <w:tc>
          <w:tcPr>
            <w:tcW w:w="1701" w:type="dxa"/>
          </w:tcPr>
          <w:p w14:paraId="335F69F0" w14:textId="77777777" w:rsidR="004F0259" w:rsidRPr="00D04501" w:rsidRDefault="00000000" w:rsidP="00D04501">
            <w:pPr>
              <w:spacing w:before="40" w:after="40"/>
              <w:rPr>
                <w:rFonts w:cs="Times New Roman"/>
                <w:szCs w:val="24"/>
              </w:rPr>
            </w:pPr>
            <w:r w:rsidRPr="00D04501">
              <w:rPr>
                <w:rFonts w:cs="Times New Roman"/>
                <w:color w:val="000000"/>
                <w:szCs w:val="24"/>
              </w:rPr>
              <w:t>Storage</w:t>
            </w:r>
          </w:p>
        </w:tc>
        <w:tc>
          <w:tcPr>
            <w:tcW w:w="3118" w:type="dxa"/>
          </w:tcPr>
          <w:p w14:paraId="6E6FE803" w14:textId="77777777" w:rsidR="004F0259" w:rsidRPr="00D04501" w:rsidRDefault="00000000" w:rsidP="00D04501">
            <w:pPr>
              <w:spacing w:before="40" w:after="40"/>
              <w:rPr>
                <w:rFonts w:cs="Times New Roman"/>
                <w:szCs w:val="24"/>
              </w:rPr>
            </w:pPr>
            <w:r w:rsidRPr="00D04501">
              <w:rPr>
                <w:rFonts w:cs="Times New Roman"/>
                <w:color w:val="000000"/>
                <w:szCs w:val="24"/>
              </w:rPr>
              <w:t>50 GB SSD</w:t>
            </w:r>
          </w:p>
        </w:tc>
        <w:tc>
          <w:tcPr>
            <w:tcW w:w="4469" w:type="dxa"/>
          </w:tcPr>
          <w:p w14:paraId="5624B466" w14:textId="77777777" w:rsidR="004F0259" w:rsidRPr="00D04501" w:rsidRDefault="00000000" w:rsidP="00D04501">
            <w:pPr>
              <w:spacing w:before="40" w:after="40"/>
              <w:rPr>
                <w:rFonts w:cs="Times New Roman"/>
                <w:szCs w:val="24"/>
              </w:rPr>
            </w:pPr>
            <w:r w:rsidRPr="00D04501">
              <w:rPr>
                <w:rFonts w:cs="Times New Roman"/>
                <w:color w:val="000000"/>
                <w:szCs w:val="24"/>
              </w:rPr>
              <w:t>100 GB SSD</w:t>
            </w:r>
          </w:p>
        </w:tc>
      </w:tr>
      <w:tr w:rsidR="004F0259" w:rsidRPr="00D04501" w14:paraId="70C33969" w14:textId="77777777" w:rsidTr="0024703F">
        <w:tc>
          <w:tcPr>
            <w:tcW w:w="1701" w:type="dxa"/>
          </w:tcPr>
          <w:p w14:paraId="299BCBB1" w14:textId="77777777" w:rsidR="004F0259" w:rsidRPr="00D04501" w:rsidRDefault="00000000" w:rsidP="00D04501">
            <w:pPr>
              <w:spacing w:before="40" w:after="40"/>
              <w:rPr>
                <w:rFonts w:cs="Times New Roman"/>
                <w:szCs w:val="24"/>
              </w:rPr>
            </w:pPr>
            <w:r w:rsidRPr="00D04501">
              <w:rPr>
                <w:rFonts w:cs="Times New Roman"/>
                <w:color w:val="000000"/>
                <w:szCs w:val="24"/>
              </w:rPr>
              <w:t>Display</w:t>
            </w:r>
          </w:p>
        </w:tc>
        <w:tc>
          <w:tcPr>
            <w:tcW w:w="3118" w:type="dxa"/>
          </w:tcPr>
          <w:p w14:paraId="58E2134D" w14:textId="77777777" w:rsidR="004F0259" w:rsidRPr="00D04501" w:rsidRDefault="00000000" w:rsidP="00D04501">
            <w:pPr>
              <w:spacing w:before="40" w:after="40"/>
              <w:rPr>
                <w:rFonts w:cs="Times New Roman"/>
                <w:szCs w:val="24"/>
              </w:rPr>
            </w:pPr>
            <w:r w:rsidRPr="00D04501">
              <w:rPr>
                <w:rFonts w:cs="Times New Roman"/>
                <w:color w:val="000000"/>
                <w:szCs w:val="24"/>
              </w:rPr>
              <w:t>13-inch, 1366×768</w:t>
            </w:r>
          </w:p>
        </w:tc>
        <w:tc>
          <w:tcPr>
            <w:tcW w:w="4469" w:type="dxa"/>
          </w:tcPr>
          <w:p w14:paraId="740B4E2E" w14:textId="77777777" w:rsidR="004F0259" w:rsidRPr="00D04501" w:rsidRDefault="00000000" w:rsidP="00D04501">
            <w:pPr>
              <w:spacing w:before="40" w:after="40"/>
              <w:rPr>
                <w:rFonts w:cs="Times New Roman"/>
                <w:szCs w:val="24"/>
              </w:rPr>
            </w:pPr>
            <w:r w:rsidRPr="00D04501">
              <w:rPr>
                <w:rFonts w:cs="Times New Roman"/>
                <w:color w:val="000000"/>
                <w:szCs w:val="24"/>
              </w:rPr>
              <w:t>15-inch, 1920×1080 (Full HD)</w:t>
            </w:r>
          </w:p>
        </w:tc>
      </w:tr>
      <w:tr w:rsidR="004F0259" w:rsidRPr="00D04501" w14:paraId="6BAD7473" w14:textId="77777777" w:rsidTr="0024703F">
        <w:tc>
          <w:tcPr>
            <w:tcW w:w="1701" w:type="dxa"/>
          </w:tcPr>
          <w:p w14:paraId="0C7E7758" w14:textId="77777777" w:rsidR="004F0259" w:rsidRPr="00D04501" w:rsidRDefault="00000000" w:rsidP="00D04501">
            <w:pPr>
              <w:spacing w:before="40" w:after="40"/>
              <w:rPr>
                <w:rFonts w:cs="Times New Roman"/>
                <w:szCs w:val="24"/>
              </w:rPr>
            </w:pPr>
            <w:r w:rsidRPr="00D04501">
              <w:rPr>
                <w:rFonts w:cs="Times New Roman"/>
                <w:color w:val="000000"/>
                <w:szCs w:val="24"/>
              </w:rPr>
              <w:t>Internet</w:t>
            </w:r>
          </w:p>
        </w:tc>
        <w:tc>
          <w:tcPr>
            <w:tcW w:w="3118" w:type="dxa"/>
          </w:tcPr>
          <w:p w14:paraId="6AB52ABB" w14:textId="77777777" w:rsidR="004F0259" w:rsidRPr="00D04501" w:rsidRDefault="00000000" w:rsidP="00D04501">
            <w:pPr>
              <w:spacing w:before="40" w:after="40"/>
              <w:rPr>
                <w:rFonts w:cs="Times New Roman"/>
                <w:szCs w:val="24"/>
              </w:rPr>
            </w:pPr>
            <w:r w:rsidRPr="00D04501">
              <w:rPr>
                <w:rFonts w:cs="Times New Roman"/>
                <w:color w:val="000000"/>
                <w:szCs w:val="24"/>
              </w:rPr>
              <w:t>10 Mbps broadband</w:t>
            </w:r>
          </w:p>
        </w:tc>
        <w:tc>
          <w:tcPr>
            <w:tcW w:w="4469" w:type="dxa"/>
          </w:tcPr>
          <w:p w14:paraId="433537E0" w14:textId="77777777" w:rsidR="004F0259" w:rsidRPr="00D04501" w:rsidRDefault="00000000" w:rsidP="00D04501">
            <w:pPr>
              <w:spacing w:before="40" w:after="40"/>
              <w:rPr>
                <w:rFonts w:cs="Times New Roman"/>
                <w:szCs w:val="24"/>
              </w:rPr>
            </w:pPr>
            <w:r w:rsidRPr="00D04501">
              <w:rPr>
                <w:rFonts w:cs="Times New Roman"/>
                <w:color w:val="000000"/>
                <w:szCs w:val="24"/>
              </w:rPr>
              <w:t>25 Mbps+ broadband</w:t>
            </w:r>
          </w:p>
        </w:tc>
      </w:tr>
    </w:tbl>
    <w:p w14:paraId="13BC0049" w14:textId="77777777" w:rsidR="004F0259" w:rsidRPr="00D04501" w:rsidRDefault="004F0259" w:rsidP="00D04501">
      <w:pPr>
        <w:spacing w:before="20" w:after="20"/>
        <w:rPr>
          <w:rFonts w:cs="Times New Roman"/>
          <w:szCs w:val="24"/>
        </w:rPr>
      </w:pPr>
    </w:p>
    <w:p w14:paraId="2E63B947" w14:textId="77777777" w:rsidR="004F0259" w:rsidRPr="00D04501" w:rsidRDefault="00000000" w:rsidP="00D04501">
      <w:pPr>
        <w:spacing w:before="160" w:after="40"/>
        <w:rPr>
          <w:rFonts w:cs="Times New Roman"/>
          <w:szCs w:val="24"/>
        </w:rPr>
      </w:pPr>
      <w:r w:rsidRPr="00D04501">
        <w:rPr>
          <w:rFonts w:cs="Times New Roman"/>
          <w:b/>
          <w:color w:val="000000"/>
          <w:szCs w:val="24"/>
        </w:rPr>
        <w:t>Table 7</w:t>
      </w:r>
    </w:p>
    <w:p w14:paraId="42C79A95" w14:textId="77777777" w:rsidR="004F0259" w:rsidRPr="00D04501" w:rsidRDefault="00000000" w:rsidP="00D04501">
      <w:pPr>
        <w:spacing w:after="40"/>
        <w:rPr>
          <w:rFonts w:cs="Times New Roman"/>
          <w:szCs w:val="24"/>
        </w:rPr>
      </w:pPr>
      <w:r w:rsidRPr="00D04501">
        <w:rPr>
          <w:rFonts w:cs="Times New Roman"/>
          <w:i/>
          <w:color w:val="000000"/>
          <w:szCs w:val="24"/>
        </w:rPr>
        <w:t>Software Requirements</w:t>
      </w:r>
    </w:p>
    <w:tbl>
      <w:tblPr>
        <w:tblStyle w:val="TableGrid"/>
        <w:tblW w:w="0" w:type="auto"/>
        <w:tblLook w:val="04A0" w:firstRow="1" w:lastRow="0" w:firstColumn="1" w:lastColumn="0" w:noHBand="0" w:noVBand="1"/>
      </w:tblPr>
      <w:tblGrid>
        <w:gridCol w:w="1701"/>
        <w:gridCol w:w="1417"/>
        <w:gridCol w:w="6170"/>
      </w:tblGrid>
      <w:tr w:rsidR="004F0259" w:rsidRPr="00D04501" w14:paraId="03CE4583" w14:textId="77777777" w:rsidTr="0024703F">
        <w:tc>
          <w:tcPr>
            <w:tcW w:w="1701" w:type="dxa"/>
          </w:tcPr>
          <w:p w14:paraId="7E820C09" w14:textId="77777777" w:rsidR="004F0259" w:rsidRPr="0024703F" w:rsidRDefault="00000000" w:rsidP="00D04501">
            <w:pPr>
              <w:spacing w:before="40" w:after="40"/>
              <w:rPr>
                <w:rFonts w:cs="Times New Roman"/>
                <w:szCs w:val="24"/>
              </w:rPr>
            </w:pPr>
            <w:r w:rsidRPr="0024703F">
              <w:rPr>
                <w:rFonts w:cs="Times New Roman"/>
                <w:b/>
                <w:szCs w:val="24"/>
              </w:rPr>
              <w:t>Software</w:t>
            </w:r>
          </w:p>
        </w:tc>
        <w:tc>
          <w:tcPr>
            <w:tcW w:w="1417" w:type="dxa"/>
          </w:tcPr>
          <w:p w14:paraId="5E14A12A" w14:textId="77777777" w:rsidR="004F0259" w:rsidRPr="0024703F" w:rsidRDefault="00000000" w:rsidP="00D04501">
            <w:pPr>
              <w:spacing w:before="40" w:after="40"/>
              <w:rPr>
                <w:rFonts w:cs="Times New Roman"/>
                <w:szCs w:val="24"/>
              </w:rPr>
            </w:pPr>
            <w:r w:rsidRPr="0024703F">
              <w:rPr>
                <w:rFonts w:cs="Times New Roman"/>
                <w:b/>
                <w:szCs w:val="24"/>
              </w:rPr>
              <w:t>Version</w:t>
            </w:r>
          </w:p>
        </w:tc>
        <w:tc>
          <w:tcPr>
            <w:tcW w:w="6170" w:type="dxa"/>
          </w:tcPr>
          <w:p w14:paraId="5877B7AD" w14:textId="77777777" w:rsidR="004F0259" w:rsidRPr="0024703F" w:rsidRDefault="00000000" w:rsidP="00D04501">
            <w:pPr>
              <w:spacing w:before="40" w:after="40"/>
              <w:rPr>
                <w:rFonts w:cs="Times New Roman"/>
                <w:szCs w:val="24"/>
              </w:rPr>
            </w:pPr>
            <w:r w:rsidRPr="0024703F">
              <w:rPr>
                <w:rFonts w:cs="Times New Roman"/>
                <w:b/>
                <w:szCs w:val="24"/>
              </w:rPr>
              <w:t>Purpose</w:t>
            </w:r>
          </w:p>
        </w:tc>
      </w:tr>
      <w:tr w:rsidR="004F0259" w:rsidRPr="00D04501" w14:paraId="1830A735" w14:textId="77777777" w:rsidTr="0024703F">
        <w:tc>
          <w:tcPr>
            <w:tcW w:w="1701" w:type="dxa"/>
          </w:tcPr>
          <w:p w14:paraId="1B4D6804" w14:textId="77777777" w:rsidR="004F0259" w:rsidRPr="00D04501" w:rsidRDefault="00000000" w:rsidP="00D04501">
            <w:pPr>
              <w:spacing w:before="40" w:after="40"/>
              <w:rPr>
                <w:rFonts w:cs="Times New Roman"/>
                <w:szCs w:val="24"/>
              </w:rPr>
            </w:pPr>
            <w:r w:rsidRPr="00D04501">
              <w:rPr>
                <w:rFonts w:cs="Times New Roman"/>
                <w:color w:val="000000"/>
                <w:szCs w:val="24"/>
              </w:rPr>
              <w:t>Node.js</w:t>
            </w:r>
          </w:p>
        </w:tc>
        <w:tc>
          <w:tcPr>
            <w:tcW w:w="1417" w:type="dxa"/>
          </w:tcPr>
          <w:p w14:paraId="039C287D" w14:textId="77777777" w:rsidR="004F0259" w:rsidRPr="00D04501" w:rsidRDefault="00000000" w:rsidP="00D04501">
            <w:pPr>
              <w:spacing w:before="40" w:after="40"/>
              <w:rPr>
                <w:rFonts w:cs="Times New Roman"/>
                <w:szCs w:val="24"/>
              </w:rPr>
            </w:pPr>
            <w:r w:rsidRPr="00D04501">
              <w:rPr>
                <w:rFonts w:cs="Times New Roman"/>
                <w:color w:val="000000"/>
                <w:szCs w:val="24"/>
              </w:rPr>
              <w:t>20.x LTS</w:t>
            </w:r>
          </w:p>
        </w:tc>
        <w:tc>
          <w:tcPr>
            <w:tcW w:w="6170" w:type="dxa"/>
          </w:tcPr>
          <w:p w14:paraId="18C9FE62" w14:textId="77777777" w:rsidR="004F0259" w:rsidRPr="00D04501" w:rsidRDefault="00000000" w:rsidP="00D04501">
            <w:pPr>
              <w:spacing w:before="40" w:after="40"/>
              <w:rPr>
                <w:rFonts w:cs="Times New Roman"/>
                <w:szCs w:val="24"/>
              </w:rPr>
            </w:pPr>
            <w:r w:rsidRPr="00D04501">
              <w:rPr>
                <w:rFonts w:cs="Times New Roman"/>
                <w:color w:val="000000"/>
                <w:szCs w:val="24"/>
              </w:rPr>
              <w:t>React development server and npm package management</w:t>
            </w:r>
          </w:p>
        </w:tc>
      </w:tr>
      <w:tr w:rsidR="004F0259" w:rsidRPr="00D04501" w14:paraId="5AE05BCD" w14:textId="77777777" w:rsidTr="0024703F">
        <w:tc>
          <w:tcPr>
            <w:tcW w:w="1701" w:type="dxa"/>
          </w:tcPr>
          <w:p w14:paraId="1D8B592C" w14:textId="77777777" w:rsidR="004F0259" w:rsidRPr="00D04501" w:rsidRDefault="00000000" w:rsidP="00D04501">
            <w:pPr>
              <w:spacing w:before="40" w:after="40"/>
              <w:rPr>
                <w:rFonts w:cs="Times New Roman"/>
                <w:szCs w:val="24"/>
              </w:rPr>
            </w:pPr>
            <w:r w:rsidRPr="00D04501">
              <w:rPr>
                <w:rFonts w:cs="Times New Roman"/>
                <w:color w:val="000000"/>
                <w:szCs w:val="24"/>
              </w:rPr>
              <w:t>Python</w:t>
            </w:r>
          </w:p>
        </w:tc>
        <w:tc>
          <w:tcPr>
            <w:tcW w:w="1417" w:type="dxa"/>
          </w:tcPr>
          <w:p w14:paraId="05E8BA50" w14:textId="77777777" w:rsidR="004F0259" w:rsidRPr="00D04501" w:rsidRDefault="00000000" w:rsidP="00D04501">
            <w:pPr>
              <w:spacing w:before="40" w:after="40"/>
              <w:rPr>
                <w:rFonts w:cs="Times New Roman"/>
                <w:szCs w:val="24"/>
              </w:rPr>
            </w:pPr>
            <w:r w:rsidRPr="00D04501">
              <w:rPr>
                <w:rFonts w:cs="Times New Roman"/>
                <w:color w:val="000000"/>
                <w:szCs w:val="24"/>
              </w:rPr>
              <w:t>3.11+</w:t>
            </w:r>
          </w:p>
        </w:tc>
        <w:tc>
          <w:tcPr>
            <w:tcW w:w="6170" w:type="dxa"/>
          </w:tcPr>
          <w:p w14:paraId="4C4053EC" w14:textId="661CDA21" w:rsidR="004F0259" w:rsidRPr="00D04501" w:rsidRDefault="00000000" w:rsidP="00D04501">
            <w:pPr>
              <w:spacing w:before="40" w:after="40"/>
              <w:rPr>
                <w:rFonts w:cs="Times New Roman"/>
                <w:szCs w:val="24"/>
              </w:rPr>
            </w:pPr>
            <w:r w:rsidRPr="00D04501">
              <w:rPr>
                <w:rFonts w:cs="Times New Roman"/>
                <w:color w:val="000000"/>
                <w:szCs w:val="24"/>
              </w:rPr>
              <w:t>Django back-end runtime and Scikit-</w:t>
            </w:r>
            <w:r w:rsidR="0024703F" w:rsidRPr="00D04501">
              <w:rPr>
                <w:rFonts w:cs="Times New Roman"/>
                <w:color w:val="000000"/>
                <w:szCs w:val="24"/>
              </w:rPr>
              <w:t>learning</w:t>
            </w:r>
            <w:r w:rsidRPr="00D04501">
              <w:rPr>
                <w:rFonts w:cs="Times New Roman"/>
                <w:color w:val="000000"/>
                <w:szCs w:val="24"/>
              </w:rPr>
              <w:t xml:space="preserve"> AI library</w:t>
            </w:r>
          </w:p>
        </w:tc>
      </w:tr>
      <w:tr w:rsidR="004F0259" w:rsidRPr="00D04501" w14:paraId="062F8910" w14:textId="77777777" w:rsidTr="0024703F">
        <w:tc>
          <w:tcPr>
            <w:tcW w:w="1701" w:type="dxa"/>
          </w:tcPr>
          <w:p w14:paraId="6C2EA3DB" w14:textId="77777777" w:rsidR="004F0259" w:rsidRPr="00D04501" w:rsidRDefault="00000000" w:rsidP="00D04501">
            <w:pPr>
              <w:spacing w:before="40" w:after="40"/>
              <w:rPr>
                <w:rFonts w:cs="Times New Roman"/>
                <w:szCs w:val="24"/>
              </w:rPr>
            </w:pPr>
            <w:r w:rsidRPr="00D04501">
              <w:rPr>
                <w:rFonts w:cs="Times New Roman"/>
                <w:color w:val="000000"/>
                <w:szCs w:val="24"/>
              </w:rPr>
              <w:t>MySQL Server</w:t>
            </w:r>
          </w:p>
        </w:tc>
        <w:tc>
          <w:tcPr>
            <w:tcW w:w="1417" w:type="dxa"/>
          </w:tcPr>
          <w:p w14:paraId="54510756" w14:textId="77777777" w:rsidR="004F0259" w:rsidRPr="00D04501" w:rsidRDefault="00000000" w:rsidP="00D04501">
            <w:pPr>
              <w:spacing w:before="40" w:after="40"/>
              <w:rPr>
                <w:rFonts w:cs="Times New Roman"/>
                <w:szCs w:val="24"/>
              </w:rPr>
            </w:pPr>
            <w:r w:rsidRPr="00D04501">
              <w:rPr>
                <w:rFonts w:cs="Times New Roman"/>
                <w:color w:val="000000"/>
                <w:szCs w:val="24"/>
              </w:rPr>
              <w:t>8.0+</w:t>
            </w:r>
          </w:p>
        </w:tc>
        <w:tc>
          <w:tcPr>
            <w:tcW w:w="6170" w:type="dxa"/>
          </w:tcPr>
          <w:p w14:paraId="439354F8" w14:textId="77777777" w:rsidR="004F0259" w:rsidRPr="00D04501" w:rsidRDefault="00000000" w:rsidP="00D04501">
            <w:pPr>
              <w:spacing w:before="40" w:after="40"/>
              <w:rPr>
                <w:rFonts w:cs="Times New Roman"/>
                <w:szCs w:val="24"/>
              </w:rPr>
            </w:pPr>
            <w:r w:rsidRPr="00D04501">
              <w:rPr>
                <w:rFonts w:cs="Times New Roman"/>
                <w:color w:val="000000"/>
                <w:szCs w:val="24"/>
              </w:rPr>
              <w:t>Local development database</w:t>
            </w:r>
          </w:p>
        </w:tc>
      </w:tr>
      <w:tr w:rsidR="004F0259" w:rsidRPr="00D04501" w14:paraId="0DA0105B" w14:textId="77777777" w:rsidTr="0024703F">
        <w:tc>
          <w:tcPr>
            <w:tcW w:w="1701" w:type="dxa"/>
          </w:tcPr>
          <w:p w14:paraId="68A9CB8E" w14:textId="77777777" w:rsidR="004F0259" w:rsidRPr="00D04501" w:rsidRDefault="00000000" w:rsidP="00D04501">
            <w:pPr>
              <w:spacing w:before="40" w:after="40"/>
              <w:rPr>
                <w:rFonts w:cs="Times New Roman"/>
                <w:szCs w:val="24"/>
              </w:rPr>
            </w:pPr>
            <w:r w:rsidRPr="00D04501">
              <w:rPr>
                <w:rFonts w:cs="Times New Roman"/>
                <w:color w:val="000000"/>
                <w:szCs w:val="24"/>
              </w:rPr>
              <w:t>Git</w:t>
            </w:r>
          </w:p>
        </w:tc>
        <w:tc>
          <w:tcPr>
            <w:tcW w:w="1417" w:type="dxa"/>
          </w:tcPr>
          <w:p w14:paraId="54F2EEE3" w14:textId="77777777" w:rsidR="004F0259" w:rsidRPr="00D04501" w:rsidRDefault="00000000" w:rsidP="00D04501">
            <w:pPr>
              <w:spacing w:before="40" w:after="40"/>
              <w:rPr>
                <w:rFonts w:cs="Times New Roman"/>
                <w:szCs w:val="24"/>
              </w:rPr>
            </w:pPr>
            <w:r w:rsidRPr="00D04501">
              <w:rPr>
                <w:rFonts w:cs="Times New Roman"/>
                <w:color w:val="000000"/>
                <w:szCs w:val="24"/>
              </w:rPr>
              <w:t>2.40+</w:t>
            </w:r>
          </w:p>
        </w:tc>
        <w:tc>
          <w:tcPr>
            <w:tcW w:w="6170" w:type="dxa"/>
          </w:tcPr>
          <w:p w14:paraId="06C34E50" w14:textId="77777777" w:rsidR="004F0259" w:rsidRPr="00D04501" w:rsidRDefault="00000000" w:rsidP="00D04501">
            <w:pPr>
              <w:spacing w:before="40" w:after="40"/>
              <w:rPr>
                <w:rFonts w:cs="Times New Roman"/>
                <w:szCs w:val="24"/>
              </w:rPr>
            </w:pPr>
            <w:r w:rsidRPr="00D04501">
              <w:rPr>
                <w:rFonts w:cs="Times New Roman"/>
                <w:color w:val="000000"/>
                <w:szCs w:val="24"/>
              </w:rPr>
              <w:t>Version control and GitHub integration</w:t>
            </w:r>
          </w:p>
        </w:tc>
      </w:tr>
      <w:tr w:rsidR="004F0259" w:rsidRPr="00D04501" w14:paraId="0D2960B4" w14:textId="77777777" w:rsidTr="0024703F">
        <w:tc>
          <w:tcPr>
            <w:tcW w:w="1701" w:type="dxa"/>
          </w:tcPr>
          <w:p w14:paraId="50A03CDD"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Visual Studio Code</w:t>
            </w:r>
          </w:p>
        </w:tc>
        <w:tc>
          <w:tcPr>
            <w:tcW w:w="1417" w:type="dxa"/>
          </w:tcPr>
          <w:p w14:paraId="2E4BC0E7" w14:textId="77777777" w:rsidR="004F0259" w:rsidRPr="00D04501" w:rsidRDefault="00000000" w:rsidP="00D04501">
            <w:pPr>
              <w:spacing w:before="40" w:after="40"/>
              <w:rPr>
                <w:rFonts w:cs="Times New Roman"/>
                <w:szCs w:val="24"/>
              </w:rPr>
            </w:pPr>
            <w:r w:rsidRPr="00D04501">
              <w:rPr>
                <w:rFonts w:cs="Times New Roman"/>
                <w:color w:val="000000"/>
                <w:szCs w:val="24"/>
              </w:rPr>
              <w:t>Latest</w:t>
            </w:r>
          </w:p>
        </w:tc>
        <w:tc>
          <w:tcPr>
            <w:tcW w:w="6170" w:type="dxa"/>
          </w:tcPr>
          <w:p w14:paraId="2B3436DC" w14:textId="77777777" w:rsidR="004F0259" w:rsidRPr="00D04501" w:rsidRDefault="00000000" w:rsidP="00D04501">
            <w:pPr>
              <w:spacing w:before="40" w:after="40"/>
              <w:rPr>
                <w:rFonts w:cs="Times New Roman"/>
                <w:szCs w:val="24"/>
              </w:rPr>
            </w:pPr>
            <w:r w:rsidRPr="00D04501">
              <w:rPr>
                <w:rFonts w:cs="Times New Roman"/>
                <w:color w:val="000000"/>
                <w:szCs w:val="24"/>
              </w:rPr>
              <w:t>Primary IDE for all development</w:t>
            </w:r>
          </w:p>
        </w:tc>
      </w:tr>
      <w:tr w:rsidR="004F0259" w:rsidRPr="00D04501" w14:paraId="78B6E8BA" w14:textId="77777777" w:rsidTr="0024703F">
        <w:tc>
          <w:tcPr>
            <w:tcW w:w="1701" w:type="dxa"/>
          </w:tcPr>
          <w:p w14:paraId="076F9783" w14:textId="77777777" w:rsidR="004F0259" w:rsidRPr="00D04501" w:rsidRDefault="00000000" w:rsidP="00D04501">
            <w:pPr>
              <w:spacing w:before="40" w:after="40"/>
              <w:rPr>
                <w:rFonts w:cs="Times New Roman"/>
                <w:szCs w:val="24"/>
              </w:rPr>
            </w:pPr>
            <w:r w:rsidRPr="00D04501">
              <w:rPr>
                <w:rFonts w:cs="Times New Roman"/>
                <w:color w:val="000000"/>
                <w:szCs w:val="24"/>
              </w:rPr>
              <w:t>Google Chrome</w:t>
            </w:r>
          </w:p>
        </w:tc>
        <w:tc>
          <w:tcPr>
            <w:tcW w:w="1417" w:type="dxa"/>
          </w:tcPr>
          <w:p w14:paraId="5F141FF4" w14:textId="77777777" w:rsidR="004F0259" w:rsidRPr="00D04501" w:rsidRDefault="00000000" w:rsidP="00D04501">
            <w:pPr>
              <w:spacing w:before="40" w:after="40"/>
              <w:rPr>
                <w:rFonts w:cs="Times New Roman"/>
                <w:szCs w:val="24"/>
              </w:rPr>
            </w:pPr>
            <w:r w:rsidRPr="00D04501">
              <w:rPr>
                <w:rFonts w:cs="Times New Roman"/>
                <w:color w:val="000000"/>
                <w:szCs w:val="24"/>
              </w:rPr>
              <w:t>120+</w:t>
            </w:r>
          </w:p>
        </w:tc>
        <w:tc>
          <w:tcPr>
            <w:tcW w:w="6170" w:type="dxa"/>
          </w:tcPr>
          <w:p w14:paraId="221AC9A8" w14:textId="77777777" w:rsidR="004F0259" w:rsidRPr="00D04501" w:rsidRDefault="00000000" w:rsidP="00D04501">
            <w:pPr>
              <w:spacing w:before="40" w:after="40"/>
              <w:rPr>
                <w:rFonts w:cs="Times New Roman"/>
                <w:szCs w:val="24"/>
              </w:rPr>
            </w:pPr>
            <w:r w:rsidRPr="00D04501">
              <w:rPr>
                <w:rFonts w:cs="Times New Roman"/>
                <w:color w:val="000000"/>
                <w:szCs w:val="24"/>
              </w:rPr>
              <w:t>Primary browser for testing and debugging</w:t>
            </w:r>
          </w:p>
        </w:tc>
      </w:tr>
      <w:tr w:rsidR="004F0259" w:rsidRPr="00D04501" w14:paraId="70879296" w14:textId="77777777" w:rsidTr="0024703F">
        <w:tc>
          <w:tcPr>
            <w:tcW w:w="1701" w:type="dxa"/>
          </w:tcPr>
          <w:p w14:paraId="1C0B1857" w14:textId="77777777" w:rsidR="004F0259" w:rsidRPr="00D04501" w:rsidRDefault="00000000" w:rsidP="00D04501">
            <w:pPr>
              <w:spacing w:before="40" w:after="40"/>
              <w:rPr>
                <w:rFonts w:cs="Times New Roman"/>
                <w:szCs w:val="24"/>
              </w:rPr>
            </w:pPr>
            <w:r w:rsidRPr="00D04501">
              <w:rPr>
                <w:rFonts w:cs="Times New Roman"/>
                <w:color w:val="000000"/>
                <w:szCs w:val="24"/>
              </w:rPr>
              <w:t>Figma</w:t>
            </w:r>
          </w:p>
        </w:tc>
        <w:tc>
          <w:tcPr>
            <w:tcW w:w="1417" w:type="dxa"/>
          </w:tcPr>
          <w:p w14:paraId="70B18351" w14:textId="77777777" w:rsidR="004F0259" w:rsidRPr="00D04501" w:rsidRDefault="00000000" w:rsidP="00D04501">
            <w:pPr>
              <w:spacing w:before="40" w:after="40"/>
              <w:rPr>
                <w:rFonts w:cs="Times New Roman"/>
                <w:szCs w:val="24"/>
              </w:rPr>
            </w:pPr>
            <w:r w:rsidRPr="00D04501">
              <w:rPr>
                <w:rFonts w:cs="Times New Roman"/>
                <w:color w:val="000000"/>
                <w:szCs w:val="24"/>
              </w:rPr>
              <w:t>Latest (browser)</w:t>
            </w:r>
          </w:p>
        </w:tc>
        <w:tc>
          <w:tcPr>
            <w:tcW w:w="6170" w:type="dxa"/>
          </w:tcPr>
          <w:p w14:paraId="65079FBA" w14:textId="77777777" w:rsidR="004F0259" w:rsidRPr="00D04501" w:rsidRDefault="00000000" w:rsidP="00D04501">
            <w:pPr>
              <w:spacing w:before="40" w:after="40"/>
              <w:rPr>
                <w:rFonts w:cs="Times New Roman"/>
                <w:szCs w:val="24"/>
              </w:rPr>
            </w:pPr>
            <w:r w:rsidRPr="00D04501">
              <w:rPr>
                <w:rFonts w:cs="Times New Roman"/>
                <w:color w:val="000000"/>
                <w:szCs w:val="24"/>
              </w:rPr>
              <w:t>UI/UX design and prototype creation</w:t>
            </w:r>
          </w:p>
        </w:tc>
      </w:tr>
    </w:tbl>
    <w:p w14:paraId="17D0301B" w14:textId="77777777" w:rsidR="004F0259" w:rsidRPr="00D04501" w:rsidRDefault="004F0259" w:rsidP="00D04501">
      <w:pPr>
        <w:spacing w:before="20" w:after="20"/>
        <w:rPr>
          <w:rFonts w:cs="Times New Roman"/>
          <w:szCs w:val="24"/>
        </w:rPr>
      </w:pPr>
    </w:p>
    <w:p w14:paraId="28D22D6A" w14:textId="7BF53764" w:rsidR="004F0259" w:rsidRPr="00D04501" w:rsidRDefault="00033B44" w:rsidP="009E394F">
      <w:pPr>
        <w:spacing w:before="60" w:after="60"/>
        <w:ind w:firstLine="720"/>
        <w:rPr>
          <w:rFonts w:cs="Times New Roman"/>
          <w:szCs w:val="24"/>
        </w:rPr>
      </w:pPr>
      <w:r w:rsidRPr="00033B44">
        <w:rPr>
          <w:rFonts w:cs="Times New Roman"/>
          <w:color w:val="000000"/>
          <w:szCs w:val="24"/>
        </w:rPr>
        <w:t>All required technologies are open source or free to use, and the student developer has previously studied and implemented competency in the following technologies: React, Python/Django, MySQL. There are no software licensing restrictions.</w:t>
      </w:r>
    </w:p>
    <w:p w14:paraId="2224F86D" w14:textId="77777777" w:rsidR="004F0259" w:rsidRPr="00D04501" w:rsidRDefault="00000000" w:rsidP="00CD356C">
      <w:pPr>
        <w:pStyle w:val="Heading2"/>
      </w:pPr>
      <w:bookmarkStart w:id="27" w:name="_Toc231675112"/>
      <w:r w:rsidRPr="00D04501">
        <w:t>4.2 Operational Feasibility</w:t>
      </w:r>
      <w:bookmarkEnd w:id="27"/>
    </w:p>
    <w:p w14:paraId="7F5B3AEC" w14:textId="5DB69B4A" w:rsidR="004F0259" w:rsidRPr="00D04501" w:rsidRDefault="00033B44" w:rsidP="009E394F">
      <w:pPr>
        <w:spacing w:before="60" w:after="60"/>
        <w:ind w:firstLine="720"/>
        <w:rPr>
          <w:rFonts w:cs="Times New Roman"/>
          <w:szCs w:val="24"/>
        </w:rPr>
      </w:pPr>
      <w:r w:rsidRPr="00033B44">
        <w:rPr>
          <w:rFonts w:cs="Times New Roman"/>
          <w:color w:val="000000"/>
          <w:szCs w:val="24"/>
        </w:rPr>
        <w:t xml:space="preserve">The system is feasible for the intended users in its functioning. The main survey confirmed that 84.6% of the respondents were comfortable in using digital platforms and 94% were ready to use digital part-time job platform dedicatedly (Yugina Gurung, 2026). The bilingual English/Nepali interface, simplified registration process and responsive mobile design all contribute to the solution of key usability challenges discovered in Nepal's digital adoption study (Poudel &amp; Sapkota, 2022). The administrator verification process is simple and can be completed by </w:t>
      </w:r>
      <w:r w:rsidR="0062493A" w:rsidRPr="00033B44">
        <w:rPr>
          <w:rFonts w:cs="Times New Roman"/>
          <w:color w:val="000000"/>
          <w:szCs w:val="24"/>
        </w:rPr>
        <w:t>one</w:t>
      </w:r>
      <w:r w:rsidRPr="00033B44">
        <w:rPr>
          <w:rFonts w:cs="Times New Roman"/>
          <w:color w:val="000000"/>
          <w:szCs w:val="24"/>
        </w:rPr>
        <w:t xml:space="preserve"> platform moderator via Django admin panel</w:t>
      </w:r>
      <w:r w:rsidRPr="00D04501">
        <w:rPr>
          <w:rFonts w:cs="Times New Roman"/>
          <w:color w:val="000000"/>
          <w:szCs w:val="24"/>
        </w:rPr>
        <w:t>.</w:t>
      </w:r>
    </w:p>
    <w:p w14:paraId="69F05AF4" w14:textId="77777777" w:rsidR="004F0259" w:rsidRPr="00D04501" w:rsidRDefault="00000000" w:rsidP="00CD356C">
      <w:pPr>
        <w:pStyle w:val="Heading2"/>
      </w:pPr>
      <w:bookmarkStart w:id="28" w:name="_Toc231675113"/>
      <w:r w:rsidRPr="00D04501">
        <w:t>4.3 Economic Feasibility</w:t>
      </w:r>
      <w:bookmarkEnd w:id="28"/>
    </w:p>
    <w:p w14:paraId="14F19C68" w14:textId="757E0837" w:rsidR="004F0259" w:rsidRPr="00D04501" w:rsidRDefault="00033B44" w:rsidP="00033B44">
      <w:pPr>
        <w:spacing w:before="60" w:after="60"/>
        <w:ind w:firstLine="720"/>
        <w:rPr>
          <w:rFonts w:cs="Times New Roman"/>
          <w:szCs w:val="24"/>
        </w:rPr>
      </w:pPr>
      <w:r w:rsidRPr="00033B44">
        <w:rPr>
          <w:rFonts w:cs="Times New Roman"/>
          <w:color w:val="000000"/>
          <w:szCs w:val="24"/>
        </w:rPr>
        <w:t xml:space="preserve">The project is free of software licensing fees: all the technologies selected are open source, freely available. Students use their own computers for development. No cloud costs are incurred during the development and testing period, since the system is running on localhost. The </w:t>
      </w:r>
      <w:r w:rsidRPr="00033B44">
        <w:rPr>
          <w:rFonts w:cs="Times New Roman"/>
          <w:color w:val="000000"/>
          <w:szCs w:val="24"/>
        </w:rPr>
        <w:lastRenderedPageBreak/>
        <w:t>project is resource-light, with the only cost being the time the student puts into the project. Costs would be estimated for future production deployment: AWS EC2 instance (approximately USD 10-20/month), AWS RDS MySQL instance (approximately USD 15-25/month), and domain registration (approximately USD 10-15/year) - which would provide the platform with a low operational cost for a not-for-profit or early-stage commercial model.</w:t>
      </w:r>
    </w:p>
    <w:p w14:paraId="140A0286" w14:textId="77777777" w:rsidR="004F0259" w:rsidRPr="00D04501" w:rsidRDefault="00000000" w:rsidP="00D04501">
      <w:pPr>
        <w:rPr>
          <w:rFonts w:cs="Times New Roman"/>
          <w:szCs w:val="24"/>
        </w:rPr>
      </w:pPr>
      <w:r w:rsidRPr="00D04501">
        <w:rPr>
          <w:rFonts w:cs="Times New Roman"/>
          <w:szCs w:val="24"/>
        </w:rPr>
        <w:br w:type="page"/>
      </w:r>
    </w:p>
    <w:p w14:paraId="5F0F7FC2" w14:textId="77777777" w:rsidR="004F0259" w:rsidRPr="00D04501" w:rsidRDefault="00000000" w:rsidP="00CD356C">
      <w:pPr>
        <w:pStyle w:val="Heading1"/>
      </w:pPr>
      <w:bookmarkStart w:id="29" w:name="_Toc231675114"/>
      <w:r w:rsidRPr="00D04501">
        <w:lastRenderedPageBreak/>
        <w:t>5. PLANNING &amp; MANAGEMENT</w:t>
      </w:r>
      <w:bookmarkEnd w:id="29"/>
    </w:p>
    <w:p w14:paraId="70A50E57" w14:textId="77777777" w:rsidR="004F0259" w:rsidRPr="00D04501" w:rsidRDefault="00000000" w:rsidP="00CD356C">
      <w:pPr>
        <w:pStyle w:val="Heading2"/>
      </w:pPr>
      <w:bookmarkStart w:id="30" w:name="_Toc231675115"/>
      <w:r w:rsidRPr="00D04501">
        <w:t>5.1 Project Timeline / Milestones</w:t>
      </w:r>
      <w:bookmarkEnd w:id="30"/>
    </w:p>
    <w:p w14:paraId="072409C8" w14:textId="63CEEDC1" w:rsidR="004F0259" w:rsidRPr="00D04501" w:rsidRDefault="00033B44" w:rsidP="009E394F">
      <w:pPr>
        <w:spacing w:before="60" w:after="60"/>
        <w:ind w:firstLine="720"/>
        <w:rPr>
          <w:rFonts w:cs="Times New Roman"/>
          <w:szCs w:val="24"/>
        </w:rPr>
      </w:pPr>
      <w:r w:rsidRPr="00033B44">
        <w:rPr>
          <w:rFonts w:cs="Times New Roman"/>
          <w:color w:val="000000"/>
          <w:szCs w:val="24"/>
        </w:rPr>
        <w:t>The project is designed in the Agile Scrum method, consists of six sprints throughout the development phase and is preceded by the Investigation Report phase. The Agile Scrum framework was chosen over Waterfall because of its flexibility in responding to changing requirements, delivery sprinted in a structured manner and its correlation with academic milestones</w:t>
      </w:r>
      <w:r w:rsidRPr="00D04501">
        <w:rPr>
          <w:rFonts w:cs="Times New Roman"/>
          <w:color w:val="000000"/>
          <w:szCs w:val="24"/>
        </w:rPr>
        <w:t>.</w:t>
      </w:r>
    </w:p>
    <w:p w14:paraId="4FB3000C" w14:textId="77777777" w:rsidR="0047052A" w:rsidRDefault="0047052A" w:rsidP="00D04501">
      <w:pPr>
        <w:spacing w:before="20" w:after="20"/>
        <w:rPr>
          <w:noProof/>
        </w:rPr>
      </w:pPr>
    </w:p>
    <w:p w14:paraId="54FAB6B1" w14:textId="77777777" w:rsidR="0047052A" w:rsidRDefault="0047052A" w:rsidP="00D04501">
      <w:pPr>
        <w:spacing w:before="20" w:after="20"/>
        <w:rPr>
          <w:noProof/>
        </w:rPr>
      </w:pPr>
    </w:p>
    <w:p w14:paraId="2D93896A" w14:textId="21159B7C" w:rsidR="004F0259" w:rsidRDefault="0047052A" w:rsidP="00D04501">
      <w:pPr>
        <w:spacing w:before="20" w:after="20"/>
      </w:pPr>
      <w:r w:rsidRPr="00ED5800">
        <w:rPr>
          <w:noProof/>
        </w:rPr>
        <w:lastRenderedPageBreak/>
        <w:drawing>
          <wp:inline distT="0" distB="0" distL="0" distR="0" wp14:anchorId="40102178" wp14:editId="63CCDAD2">
            <wp:extent cx="5579386" cy="490020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Agile_Scrum_Cycle.png"/>
                    <pic:cNvPicPr/>
                  </pic:nvPicPr>
                  <pic:blipFill rotWithShape="1">
                    <a:blip r:embed="rId15"/>
                    <a:srcRect t="7708" b="11606"/>
                    <a:stretch>
                      <a:fillRect/>
                    </a:stretch>
                  </pic:blipFill>
                  <pic:spPr bwMode="auto">
                    <a:xfrm>
                      <a:off x="0" y="0"/>
                      <a:ext cx="5580000" cy="4900743"/>
                    </a:xfrm>
                    <a:prstGeom prst="rect">
                      <a:avLst/>
                    </a:prstGeom>
                    <a:ln>
                      <a:noFill/>
                    </a:ln>
                    <a:extLst>
                      <a:ext uri="{53640926-AAD7-44D8-BBD7-CCE9431645EC}">
                        <a14:shadowObscured xmlns:a14="http://schemas.microsoft.com/office/drawing/2010/main"/>
                      </a:ext>
                    </a:extLst>
                  </pic:spPr>
                </pic:pic>
              </a:graphicData>
            </a:graphic>
          </wp:inline>
        </w:drawing>
      </w:r>
    </w:p>
    <w:p w14:paraId="6DD98599" w14:textId="77777777" w:rsidR="0047052A" w:rsidRPr="0047052A" w:rsidRDefault="0047052A" w:rsidP="00D04501">
      <w:pPr>
        <w:spacing w:before="20" w:after="20"/>
      </w:pPr>
    </w:p>
    <w:p w14:paraId="214EE8F5" w14:textId="5084D09A" w:rsidR="004F0259" w:rsidRPr="00D04501" w:rsidRDefault="00000000" w:rsidP="009E394F">
      <w:pPr>
        <w:spacing w:before="80" w:after="40"/>
        <w:rPr>
          <w:rFonts w:cs="Times New Roman"/>
          <w:szCs w:val="24"/>
        </w:rPr>
      </w:pPr>
      <w:r w:rsidRPr="00D04501">
        <w:rPr>
          <w:rFonts w:cs="Times New Roman"/>
          <w:b/>
          <w:i/>
          <w:color w:val="000000"/>
          <w:szCs w:val="24"/>
        </w:rPr>
        <w:t xml:space="preserve">Figure </w:t>
      </w:r>
      <w:r w:rsidR="0020779B">
        <w:rPr>
          <w:rFonts w:cs="Times New Roman"/>
          <w:b/>
          <w:i/>
          <w:color w:val="000000"/>
          <w:szCs w:val="24"/>
        </w:rPr>
        <w:t>6</w:t>
      </w:r>
      <w:r w:rsidRPr="00D04501">
        <w:rPr>
          <w:rFonts w:cs="Times New Roman"/>
          <w:i/>
          <w:color w:val="000000"/>
          <w:szCs w:val="24"/>
        </w:rPr>
        <w:br/>
        <w:t>Agile Scrum Development Cycle</w:t>
      </w:r>
      <w:r w:rsidRPr="00D04501">
        <w:rPr>
          <w:rFonts w:cs="Times New Roman"/>
          <w:i/>
          <w:color w:val="000000"/>
          <w:szCs w:val="24"/>
        </w:rPr>
        <w:br/>
        <w:t>Note. Adapted from Atlassian (2023). The cycle shows Sprint Planning → Daily Standup → Sprint Review → Sprint Retrospective repeated for each development sprint.</w:t>
      </w:r>
    </w:p>
    <w:p w14:paraId="6B4BD325" w14:textId="77777777" w:rsidR="004F0259" w:rsidRPr="00D04501" w:rsidRDefault="00000000" w:rsidP="00D04501">
      <w:pPr>
        <w:spacing w:before="160" w:after="40"/>
        <w:rPr>
          <w:rFonts w:cs="Times New Roman"/>
          <w:szCs w:val="24"/>
        </w:rPr>
      </w:pPr>
      <w:r w:rsidRPr="00D04501">
        <w:rPr>
          <w:rFonts w:cs="Times New Roman"/>
          <w:b/>
          <w:color w:val="000000"/>
          <w:szCs w:val="24"/>
        </w:rPr>
        <w:t>Table 8</w:t>
      </w:r>
    </w:p>
    <w:p w14:paraId="56F031F8" w14:textId="77777777" w:rsidR="004F0259" w:rsidRPr="00D04501" w:rsidRDefault="00000000" w:rsidP="00D04501">
      <w:pPr>
        <w:spacing w:after="40"/>
        <w:rPr>
          <w:rFonts w:cs="Times New Roman"/>
          <w:szCs w:val="24"/>
        </w:rPr>
      </w:pPr>
      <w:r w:rsidRPr="00D04501">
        <w:rPr>
          <w:rFonts w:cs="Times New Roman"/>
          <w:i/>
          <w:color w:val="000000"/>
          <w:szCs w:val="24"/>
        </w:rPr>
        <w:t>Project Milestones and Timeline</w:t>
      </w:r>
    </w:p>
    <w:tbl>
      <w:tblPr>
        <w:tblStyle w:val="TableGrid"/>
        <w:tblW w:w="0" w:type="auto"/>
        <w:tblLook w:val="04A0" w:firstRow="1" w:lastRow="0" w:firstColumn="1" w:lastColumn="0" w:noHBand="0" w:noVBand="1"/>
      </w:tblPr>
      <w:tblGrid>
        <w:gridCol w:w="1814"/>
        <w:gridCol w:w="3118"/>
        <w:gridCol w:w="2016"/>
        <w:gridCol w:w="2520"/>
      </w:tblGrid>
      <w:tr w:rsidR="004F0259" w:rsidRPr="00D04501" w14:paraId="11BB5857" w14:textId="77777777" w:rsidTr="0024703F">
        <w:tc>
          <w:tcPr>
            <w:tcW w:w="1814" w:type="dxa"/>
          </w:tcPr>
          <w:p w14:paraId="57B9D6ED" w14:textId="77777777" w:rsidR="004F0259" w:rsidRPr="0024703F" w:rsidRDefault="00000000" w:rsidP="00D04501">
            <w:pPr>
              <w:spacing w:before="40" w:after="40"/>
              <w:rPr>
                <w:rFonts w:cs="Times New Roman"/>
                <w:szCs w:val="24"/>
              </w:rPr>
            </w:pPr>
            <w:r w:rsidRPr="0024703F">
              <w:rPr>
                <w:rFonts w:cs="Times New Roman"/>
                <w:b/>
                <w:szCs w:val="24"/>
              </w:rPr>
              <w:t>Milestone</w:t>
            </w:r>
          </w:p>
        </w:tc>
        <w:tc>
          <w:tcPr>
            <w:tcW w:w="3118" w:type="dxa"/>
          </w:tcPr>
          <w:p w14:paraId="0F772827" w14:textId="77777777" w:rsidR="004F0259" w:rsidRPr="0024703F" w:rsidRDefault="00000000" w:rsidP="00D04501">
            <w:pPr>
              <w:spacing w:before="40" w:after="40"/>
              <w:rPr>
                <w:rFonts w:cs="Times New Roman"/>
                <w:szCs w:val="24"/>
              </w:rPr>
            </w:pPr>
            <w:r w:rsidRPr="0024703F">
              <w:rPr>
                <w:rFonts w:cs="Times New Roman"/>
                <w:b/>
                <w:szCs w:val="24"/>
              </w:rPr>
              <w:t>Description</w:t>
            </w:r>
          </w:p>
        </w:tc>
        <w:tc>
          <w:tcPr>
            <w:tcW w:w="2016" w:type="dxa"/>
          </w:tcPr>
          <w:p w14:paraId="694C22C7" w14:textId="77777777" w:rsidR="004F0259" w:rsidRPr="0024703F" w:rsidRDefault="00000000" w:rsidP="00D04501">
            <w:pPr>
              <w:spacing w:before="40" w:after="40"/>
              <w:rPr>
                <w:rFonts w:cs="Times New Roman"/>
                <w:szCs w:val="24"/>
              </w:rPr>
            </w:pPr>
            <w:r w:rsidRPr="0024703F">
              <w:rPr>
                <w:rFonts w:cs="Times New Roman"/>
                <w:b/>
                <w:szCs w:val="24"/>
              </w:rPr>
              <w:t>Target Date</w:t>
            </w:r>
          </w:p>
        </w:tc>
        <w:tc>
          <w:tcPr>
            <w:tcW w:w="2520" w:type="dxa"/>
          </w:tcPr>
          <w:p w14:paraId="28DF187E" w14:textId="77777777" w:rsidR="004F0259" w:rsidRPr="0024703F" w:rsidRDefault="00000000" w:rsidP="00D04501">
            <w:pPr>
              <w:spacing w:before="40" w:after="40"/>
              <w:rPr>
                <w:rFonts w:cs="Times New Roman"/>
                <w:szCs w:val="24"/>
              </w:rPr>
            </w:pPr>
            <w:r w:rsidRPr="0024703F">
              <w:rPr>
                <w:rFonts w:cs="Times New Roman"/>
                <w:b/>
                <w:szCs w:val="24"/>
              </w:rPr>
              <w:t>Status</w:t>
            </w:r>
          </w:p>
        </w:tc>
      </w:tr>
      <w:tr w:rsidR="004F0259" w:rsidRPr="00D04501" w14:paraId="711C2768" w14:textId="77777777" w:rsidTr="0024703F">
        <w:tc>
          <w:tcPr>
            <w:tcW w:w="1814" w:type="dxa"/>
          </w:tcPr>
          <w:p w14:paraId="5B38CEC8" w14:textId="2ACBA9D3" w:rsidR="004F0259" w:rsidRPr="00D04501" w:rsidRDefault="00000000" w:rsidP="00D04501">
            <w:pPr>
              <w:spacing w:before="40" w:after="40"/>
              <w:rPr>
                <w:rFonts w:cs="Times New Roman"/>
                <w:szCs w:val="24"/>
              </w:rPr>
            </w:pPr>
            <w:r w:rsidRPr="00D04501">
              <w:rPr>
                <w:rFonts w:cs="Times New Roman"/>
                <w:color w:val="000000"/>
                <w:szCs w:val="24"/>
              </w:rPr>
              <w:lastRenderedPageBreak/>
              <w:t xml:space="preserve">M1 </w:t>
            </w:r>
            <w:r w:rsidR="0024703F">
              <w:rPr>
                <w:rFonts w:cs="Times New Roman"/>
                <w:color w:val="000000"/>
                <w:szCs w:val="24"/>
              </w:rPr>
              <w:t>-</w:t>
            </w:r>
            <w:r w:rsidRPr="00D04501">
              <w:rPr>
                <w:rFonts w:cs="Times New Roman"/>
                <w:color w:val="000000"/>
                <w:szCs w:val="24"/>
              </w:rPr>
              <w:t xml:space="preserve"> PPF Approved</w:t>
            </w:r>
          </w:p>
        </w:tc>
        <w:tc>
          <w:tcPr>
            <w:tcW w:w="3118" w:type="dxa"/>
          </w:tcPr>
          <w:p w14:paraId="2D61ABF2" w14:textId="77777777" w:rsidR="004F0259" w:rsidRPr="00D04501" w:rsidRDefault="00000000" w:rsidP="00D04501">
            <w:pPr>
              <w:spacing w:before="40" w:after="40"/>
              <w:rPr>
                <w:rFonts w:cs="Times New Roman"/>
                <w:szCs w:val="24"/>
              </w:rPr>
            </w:pPr>
            <w:r w:rsidRPr="00D04501">
              <w:rPr>
                <w:rFonts w:cs="Times New Roman"/>
                <w:color w:val="000000"/>
                <w:szCs w:val="24"/>
              </w:rPr>
              <w:t>Project Proposal Form submitted and approved; project title and scope confirmed</w:t>
            </w:r>
          </w:p>
        </w:tc>
        <w:tc>
          <w:tcPr>
            <w:tcW w:w="2016" w:type="dxa"/>
          </w:tcPr>
          <w:p w14:paraId="170E1BDD" w14:textId="77777777" w:rsidR="004F0259" w:rsidRPr="00D04501" w:rsidRDefault="00000000" w:rsidP="00D04501">
            <w:pPr>
              <w:spacing w:before="40" w:after="40"/>
              <w:rPr>
                <w:rFonts w:cs="Times New Roman"/>
                <w:szCs w:val="24"/>
              </w:rPr>
            </w:pPr>
            <w:r w:rsidRPr="00D04501">
              <w:rPr>
                <w:rFonts w:cs="Times New Roman"/>
                <w:color w:val="000000"/>
                <w:szCs w:val="24"/>
              </w:rPr>
              <w:t>01 Mar 2026</w:t>
            </w:r>
          </w:p>
        </w:tc>
        <w:tc>
          <w:tcPr>
            <w:tcW w:w="2520" w:type="dxa"/>
          </w:tcPr>
          <w:p w14:paraId="134FA290" w14:textId="77777777" w:rsidR="004F0259" w:rsidRPr="00D04501" w:rsidRDefault="00000000" w:rsidP="00D04501">
            <w:pPr>
              <w:spacing w:before="40" w:after="40"/>
              <w:rPr>
                <w:rFonts w:cs="Times New Roman"/>
                <w:szCs w:val="24"/>
              </w:rPr>
            </w:pPr>
            <w:r w:rsidRPr="00D04501">
              <w:rPr>
                <w:rFonts w:cs="Times New Roman"/>
                <w:color w:val="000000"/>
                <w:szCs w:val="24"/>
              </w:rPr>
              <w:t>Done</w:t>
            </w:r>
          </w:p>
        </w:tc>
      </w:tr>
      <w:tr w:rsidR="004F0259" w:rsidRPr="00D04501" w14:paraId="37C57F33" w14:textId="77777777" w:rsidTr="0024703F">
        <w:tc>
          <w:tcPr>
            <w:tcW w:w="1814" w:type="dxa"/>
          </w:tcPr>
          <w:p w14:paraId="6020AA5B" w14:textId="1E42F94A" w:rsidR="004F0259" w:rsidRPr="00D04501" w:rsidRDefault="00000000" w:rsidP="00D04501">
            <w:pPr>
              <w:spacing w:before="40" w:after="40"/>
              <w:rPr>
                <w:rFonts w:cs="Times New Roman"/>
                <w:szCs w:val="24"/>
              </w:rPr>
            </w:pPr>
            <w:r w:rsidRPr="00D04501">
              <w:rPr>
                <w:rFonts w:cs="Times New Roman"/>
                <w:color w:val="000000"/>
                <w:szCs w:val="24"/>
              </w:rPr>
              <w:t xml:space="preserve">M2 </w:t>
            </w:r>
            <w:r w:rsidR="0024703F">
              <w:rPr>
                <w:rFonts w:cs="Times New Roman"/>
                <w:color w:val="000000"/>
                <w:szCs w:val="24"/>
              </w:rPr>
              <w:t>-</w:t>
            </w:r>
            <w:r w:rsidRPr="00D04501">
              <w:rPr>
                <w:rFonts w:cs="Times New Roman"/>
                <w:color w:val="000000"/>
                <w:szCs w:val="24"/>
              </w:rPr>
              <w:t xml:space="preserve"> IR Complete</w:t>
            </w:r>
          </w:p>
        </w:tc>
        <w:tc>
          <w:tcPr>
            <w:tcW w:w="3118" w:type="dxa"/>
          </w:tcPr>
          <w:p w14:paraId="60343C59" w14:textId="77777777" w:rsidR="004F0259" w:rsidRPr="00D04501" w:rsidRDefault="00000000" w:rsidP="00D04501">
            <w:pPr>
              <w:spacing w:before="40" w:after="40"/>
              <w:rPr>
                <w:rFonts w:cs="Times New Roman"/>
                <w:szCs w:val="24"/>
              </w:rPr>
            </w:pPr>
            <w:r w:rsidRPr="00D04501">
              <w:rPr>
                <w:rFonts w:cs="Times New Roman"/>
                <w:color w:val="000000"/>
                <w:szCs w:val="24"/>
              </w:rPr>
              <w:t>Complete Investigation Report submitted including literature review, survey analysis, and system design</w:t>
            </w:r>
          </w:p>
        </w:tc>
        <w:tc>
          <w:tcPr>
            <w:tcW w:w="2016" w:type="dxa"/>
          </w:tcPr>
          <w:p w14:paraId="4EFC139F" w14:textId="77777777" w:rsidR="004F0259" w:rsidRPr="00D04501" w:rsidRDefault="00000000" w:rsidP="00D04501">
            <w:pPr>
              <w:spacing w:before="40" w:after="40"/>
              <w:rPr>
                <w:rFonts w:cs="Times New Roman"/>
                <w:szCs w:val="24"/>
              </w:rPr>
            </w:pPr>
            <w:r w:rsidRPr="00D04501">
              <w:rPr>
                <w:rFonts w:cs="Times New Roman"/>
                <w:color w:val="000000"/>
                <w:szCs w:val="24"/>
              </w:rPr>
              <w:t>11 May 2026</w:t>
            </w:r>
          </w:p>
        </w:tc>
        <w:tc>
          <w:tcPr>
            <w:tcW w:w="2520" w:type="dxa"/>
          </w:tcPr>
          <w:p w14:paraId="3789AD2E" w14:textId="77777777" w:rsidR="004F0259" w:rsidRPr="00D04501" w:rsidRDefault="00000000" w:rsidP="00D04501">
            <w:pPr>
              <w:spacing w:before="40" w:after="40"/>
              <w:rPr>
                <w:rFonts w:cs="Times New Roman"/>
                <w:szCs w:val="24"/>
              </w:rPr>
            </w:pPr>
            <w:r w:rsidRPr="00D04501">
              <w:rPr>
                <w:rFonts w:cs="Times New Roman"/>
                <w:color w:val="000000"/>
                <w:szCs w:val="24"/>
              </w:rPr>
              <w:t>Done</w:t>
            </w:r>
          </w:p>
        </w:tc>
      </w:tr>
      <w:tr w:rsidR="004F0259" w:rsidRPr="00D04501" w14:paraId="7F97DDF1" w14:textId="77777777" w:rsidTr="0024703F">
        <w:tc>
          <w:tcPr>
            <w:tcW w:w="1814" w:type="dxa"/>
          </w:tcPr>
          <w:p w14:paraId="2EAD97ED" w14:textId="75D221D7" w:rsidR="004F0259" w:rsidRPr="00D04501" w:rsidRDefault="00000000" w:rsidP="00D04501">
            <w:pPr>
              <w:spacing w:before="40" w:after="40"/>
              <w:rPr>
                <w:rFonts w:cs="Times New Roman"/>
                <w:szCs w:val="24"/>
              </w:rPr>
            </w:pPr>
            <w:r w:rsidRPr="00D04501">
              <w:rPr>
                <w:rFonts w:cs="Times New Roman"/>
                <w:color w:val="000000"/>
                <w:szCs w:val="24"/>
              </w:rPr>
              <w:t xml:space="preserve">M3 </w:t>
            </w:r>
            <w:r w:rsidR="0024703F">
              <w:rPr>
                <w:rFonts w:cs="Times New Roman"/>
                <w:color w:val="000000"/>
                <w:szCs w:val="24"/>
              </w:rPr>
              <w:t>-</w:t>
            </w:r>
            <w:r w:rsidRPr="00D04501">
              <w:rPr>
                <w:rFonts w:cs="Times New Roman"/>
                <w:color w:val="000000"/>
                <w:szCs w:val="24"/>
              </w:rPr>
              <w:t xml:space="preserve"> Design Complete</w:t>
            </w:r>
          </w:p>
        </w:tc>
        <w:tc>
          <w:tcPr>
            <w:tcW w:w="3118" w:type="dxa"/>
          </w:tcPr>
          <w:p w14:paraId="54AA351D" w14:textId="77777777" w:rsidR="004F0259" w:rsidRPr="00D04501" w:rsidRDefault="00000000" w:rsidP="00D04501">
            <w:pPr>
              <w:spacing w:before="40" w:after="40"/>
              <w:rPr>
                <w:rFonts w:cs="Times New Roman"/>
                <w:szCs w:val="24"/>
              </w:rPr>
            </w:pPr>
            <w:r w:rsidRPr="00D04501">
              <w:rPr>
                <w:rFonts w:cs="Times New Roman"/>
                <w:color w:val="000000"/>
                <w:szCs w:val="24"/>
              </w:rPr>
              <w:t>System architecture, ERD, and Figma UI prototype finalised and supervisor-reviewed</w:t>
            </w:r>
          </w:p>
        </w:tc>
        <w:tc>
          <w:tcPr>
            <w:tcW w:w="2016" w:type="dxa"/>
          </w:tcPr>
          <w:p w14:paraId="20C48775" w14:textId="2B10017C" w:rsidR="004F0259" w:rsidRPr="00D04501" w:rsidRDefault="00000000" w:rsidP="00D04501">
            <w:pPr>
              <w:spacing w:before="40" w:after="40"/>
              <w:rPr>
                <w:rFonts w:cs="Times New Roman"/>
                <w:szCs w:val="24"/>
              </w:rPr>
            </w:pPr>
            <w:r w:rsidRPr="00D04501">
              <w:rPr>
                <w:rFonts w:cs="Times New Roman"/>
                <w:color w:val="000000"/>
                <w:szCs w:val="24"/>
              </w:rPr>
              <w:t>Week 1</w:t>
            </w:r>
            <w:r w:rsidR="0024703F">
              <w:rPr>
                <w:rFonts w:cs="Times New Roman"/>
                <w:color w:val="000000"/>
                <w:szCs w:val="24"/>
              </w:rPr>
              <w:t>-</w:t>
            </w:r>
            <w:r w:rsidRPr="00D04501">
              <w:rPr>
                <w:rFonts w:cs="Times New Roman"/>
                <w:color w:val="000000"/>
                <w:szCs w:val="24"/>
              </w:rPr>
              <w:t>2 of Dev Phase</w:t>
            </w:r>
          </w:p>
        </w:tc>
        <w:tc>
          <w:tcPr>
            <w:tcW w:w="2520" w:type="dxa"/>
          </w:tcPr>
          <w:p w14:paraId="2E8D58E4"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503932D7" w14:textId="77777777" w:rsidTr="0024703F">
        <w:tc>
          <w:tcPr>
            <w:tcW w:w="1814" w:type="dxa"/>
          </w:tcPr>
          <w:p w14:paraId="002A72D2" w14:textId="74C74284" w:rsidR="004F0259" w:rsidRPr="00D04501" w:rsidRDefault="00000000" w:rsidP="00D04501">
            <w:pPr>
              <w:spacing w:before="40" w:after="40"/>
              <w:rPr>
                <w:rFonts w:cs="Times New Roman"/>
                <w:szCs w:val="24"/>
              </w:rPr>
            </w:pPr>
            <w:r w:rsidRPr="00D04501">
              <w:rPr>
                <w:rFonts w:cs="Times New Roman"/>
                <w:color w:val="000000"/>
                <w:szCs w:val="24"/>
              </w:rPr>
              <w:t xml:space="preserve">M4 </w:t>
            </w:r>
            <w:r w:rsidR="0024703F">
              <w:rPr>
                <w:rFonts w:cs="Times New Roman"/>
                <w:color w:val="000000"/>
                <w:szCs w:val="24"/>
              </w:rPr>
              <w:t>-</w:t>
            </w:r>
            <w:r w:rsidRPr="00D04501">
              <w:rPr>
                <w:rFonts w:cs="Times New Roman"/>
                <w:color w:val="000000"/>
                <w:szCs w:val="24"/>
              </w:rPr>
              <w:t xml:space="preserve"> Sprint 1 Complete</w:t>
            </w:r>
          </w:p>
        </w:tc>
        <w:tc>
          <w:tcPr>
            <w:tcW w:w="3118" w:type="dxa"/>
          </w:tcPr>
          <w:p w14:paraId="778396F6" w14:textId="77777777" w:rsidR="004F0259" w:rsidRPr="00D04501" w:rsidRDefault="00000000" w:rsidP="00D04501">
            <w:pPr>
              <w:spacing w:before="40" w:after="40"/>
              <w:rPr>
                <w:rFonts w:cs="Times New Roman"/>
                <w:szCs w:val="24"/>
              </w:rPr>
            </w:pPr>
            <w:r w:rsidRPr="00D04501">
              <w:rPr>
                <w:rFonts w:cs="Times New Roman"/>
                <w:color w:val="000000"/>
                <w:szCs w:val="24"/>
              </w:rPr>
              <w:t>Core Django models, MySQL schema, user authentication (JWT), and basic React layout</w:t>
            </w:r>
          </w:p>
        </w:tc>
        <w:tc>
          <w:tcPr>
            <w:tcW w:w="2016" w:type="dxa"/>
          </w:tcPr>
          <w:p w14:paraId="0E434FD0" w14:textId="5CD6562E" w:rsidR="004F0259" w:rsidRPr="00D04501" w:rsidRDefault="00000000" w:rsidP="00D04501">
            <w:pPr>
              <w:spacing w:before="40" w:after="40"/>
              <w:rPr>
                <w:rFonts w:cs="Times New Roman"/>
                <w:szCs w:val="24"/>
              </w:rPr>
            </w:pPr>
            <w:r w:rsidRPr="00D04501">
              <w:rPr>
                <w:rFonts w:cs="Times New Roman"/>
                <w:color w:val="000000"/>
                <w:szCs w:val="24"/>
              </w:rPr>
              <w:t>Week 3</w:t>
            </w:r>
            <w:r w:rsidR="0024703F">
              <w:rPr>
                <w:rFonts w:cs="Times New Roman"/>
                <w:color w:val="000000"/>
                <w:szCs w:val="24"/>
              </w:rPr>
              <w:t>-</w:t>
            </w:r>
            <w:r w:rsidRPr="00D04501">
              <w:rPr>
                <w:rFonts w:cs="Times New Roman"/>
                <w:color w:val="000000"/>
                <w:szCs w:val="24"/>
              </w:rPr>
              <w:t>4</w:t>
            </w:r>
          </w:p>
        </w:tc>
        <w:tc>
          <w:tcPr>
            <w:tcW w:w="2520" w:type="dxa"/>
          </w:tcPr>
          <w:p w14:paraId="47598467"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40ABCF1C" w14:textId="77777777" w:rsidTr="0024703F">
        <w:tc>
          <w:tcPr>
            <w:tcW w:w="1814" w:type="dxa"/>
          </w:tcPr>
          <w:p w14:paraId="3D6050A0" w14:textId="59CA990A" w:rsidR="004F0259" w:rsidRPr="00D04501" w:rsidRDefault="00000000" w:rsidP="00D04501">
            <w:pPr>
              <w:spacing w:before="40" w:after="40"/>
              <w:rPr>
                <w:rFonts w:cs="Times New Roman"/>
                <w:szCs w:val="24"/>
              </w:rPr>
            </w:pPr>
            <w:r w:rsidRPr="00D04501">
              <w:rPr>
                <w:rFonts w:cs="Times New Roman"/>
                <w:color w:val="000000"/>
                <w:szCs w:val="24"/>
              </w:rPr>
              <w:t xml:space="preserve">M5 </w:t>
            </w:r>
            <w:r w:rsidR="0024703F">
              <w:rPr>
                <w:rFonts w:cs="Times New Roman"/>
                <w:color w:val="000000"/>
                <w:szCs w:val="24"/>
              </w:rPr>
              <w:t>-</w:t>
            </w:r>
            <w:r w:rsidRPr="00D04501">
              <w:rPr>
                <w:rFonts w:cs="Times New Roman"/>
                <w:color w:val="000000"/>
                <w:szCs w:val="24"/>
              </w:rPr>
              <w:t xml:space="preserve"> Sprint 2 Complete</w:t>
            </w:r>
          </w:p>
        </w:tc>
        <w:tc>
          <w:tcPr>
            <w:tcW w:w="3118" w:type="dxa"/>
          </w:tcPr>
          <w:p w14:paraId="3301E0E5" w14:textId="77777777" w:rsidR="004F0259" w:rsidRPr="00D04501" w:rsidRDefault="00000000" w:rsidP="00D04501">
            <w:pPr>
              <w:spacing w:before="40" w:after="40"/>
              <w:rPr>
                <w:rFonts w:cs="Times New Roman"/>
                <w:szCs w:val="24"/>
              </w:rPr>
            </w:pPr>
            <w:r w:rsidRPr="00D04501">
              <w:rPr>
                <w:rFonts w:cs="Times New Roman"/>
                <w:color w:val="000000"/>
                <w:szCs w:val="24"/>
              </w:rPr>
              <w:t>Job listing CRUD, employer verification workflow, administrator dashboard functional</w:t>
            </w:r>
          </w:p>
        </w:tc>
        <w:tc>
          <w:tcPr>
            <w:tcW w:w="2016" w:type="dxa"/>
          </w:tcPr>
          <w:p w14:paraId="6A1D71B4" w14:textId="4D7419C1" w:rsidR="004F0259" w:rsidRPr="00D04501" w:rsidRDefault="00000000" w:rsidP="00D04501">
            <w:pPr>
              <w:spacing w:before="40" w:after="40"/>
              <w:rPr>
                <w:rFonts w:cs="Times New Roman"/>
                <w:szCs w:val="24"/>
              </w:rPr>
            </w:pPr>
            <w:r w:rsidRPr="00D04501">
              <w:rPr>
                <w:rFonts w:cs="Times New Roman"/>
                <w:color w:val="000000"/>
                <w:szCs w:val="24"/>
              </w:rPr>
              <w:t>Week 5</w:t>
            </w:r>
            <w:r w:rsidR="0024703F">
              <w:rPr>
                <w:rFonts w:cs="Times New Roman"/>
                <w:color w:val="000000"/>
                <w:szCs w:val="24"/>
              </w:rPr>
              <w:t>-</w:t>
            </w:r>
            <w:r w:rsidRPr="00D04501">
              <w:rPr>
                <w:rFonts w:cs="Times New Roman"/>
                <w:color w:val="000000"/>
                <w:szCs w:val="24"/>
              </w:rPr>
              <w:t>6</w:t>
            </w:r>
          </w:p>
        </w:tc>
        <w:tc>
          <w:tcPr>
            <w:tcW w:w="2520" w:type="dxa"/>
          </w:tcPr>
          <w:p w14:paraId="069FEF4B"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5D91BD0D" w14:textId="77777777" w:rsidTr="0024703F">
        <w:tc>
          <w:tcPr>
            <w:tcW w:w="1814" w:type="dxa"/>
          </w:tcPr>
          <w:p w14:paraId="1A354E39" w14:textId="4B5300F7" w:rsidR="004F0259" w:rsidRPr="00D04501" w:rsidRDefault="00000000" w:rsidP="00D04501">
            <w:pPr>
              <w:spacing w:before="40" w:after="40"/>
              <w:rPr>
                <w:rFonts w:cs="Times New Roman"/>
                <w:szCs w:val="24"/>
              </w:rPr>
            </w:pPr>
            <w:r w:rsidRPr="00D04501">
              <w:rPr>
                <w:rFonts w:cs="Times New Roman"/>
                <w:color w:val="000000"/>
                <w:szCs w:val="24"/>
              </w:rPr>
              <w:t xml:space="preserve">M6 </w:t>
            </w:r>
            <w:r w:rsidR="0024703F">
              <w:rPr>
                <w:rFonts w:cs="Times New Roman"/>
                <w:color w:val="000000"/>
                <w:szCs w:val="24"/>
              </w:rPr>
              <w:t>-</w:t>
            </w:r>
            <w:r w:rsidRPr="00D04501">
              <w:rPr>
                <w:rFonts w:cs="Times New Roman"/>
                <w:color w:val="000000"/>
                <w:szCs w:val="24"/>
              </w:rPr>
              <w:t xml:space="preserve"> Sprint 3 Complete</w:t>
            </w:r>
          </w:p>
        </w:tc>
        <w:tc>
          <w:tcPr>
            <w:tcW w:w="3118" w:type="dxa"/>
          </w:tcPr>
          <w:p w14:paraId="0A06AD83"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AI recommendation engine integrated; schedule-based </w:t>
            </w:r>
            <w:r w:rsidRPr="00D04501">
              <w:rPr>
                <w:rFonts w:cs="Times New Roman"/>
                <w:color w:val="000000"/>
                <w:szCs w:val="24"/>
              </w:rPr>
              <w:lastRenderedPageBreak/>
              <w:t>filtering implemented</w:t>
            </w:r>
          </w:p>
        </w:tc>
        <w:tc>
          <w:tcPr>
            <w:tcW w:w="2016" w:type="dxa"/>
          </w:tcPr>
          <w:p w14:paraId="3D3B3509" w14:textId="4D05698C" w:rsidR="004F0259" w:rsidRPr="00D04501" w:rsidRDefault="00000000" w:rsidP="00D04501">
            <w:pPr>
              <w:spacing w:before="40" w:after="40"/>
              <w:rPr>
                <w:rFonts w:cs="Times New Roman"/>
                <w:szCs w:val="24"/>
              </w:rPr>
            </w:pPr>
            <w:r w:rsidRPr="00D04501">
              <w:rPr>
                <w:rFonts w:cs="Times New Roman"/>
                <w:color w:val="000000"/>
                <w:szCs w:val="24"/>
              </w:rPr>
              <w:lastRenderedPageBreak/>
              <w:t>Week 7</w:t>
            </w:r>
            <w:r w:rsidR="0024703F">
              <w:rPr>
                <w:rFonts w:cs="Times New Roman"/>
                <w:color w:val="000000"/>
                <w:szCs w:val="24"/>
              </w:rPr>
              <w:t>-</w:t>
            </w:r>
            <w:r w:rsidRPr="00D04501">
              <w:rPr>
                <w:rFonts w:cs="Times New Roman"/>
                <w:color w:val="000000"/>
                <w:szCs w:val="24"/>
              </w:rPr>
              <w:t>8</w:t>
            </w:r>
          </w:p>
        </w:tc>
        <w:tc>
          <w:tcPr>
            <w:tcW w:w="2520" w:type="dxa"/>
          </w:tcPr>
          <w:p w14:paraId="236E67D3"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293405CD" w14:textId="77777777" w:rsidTr="0024703F">
        <w:tc>
          <w:tcPr>
            <w:tcW w:w="1814" w:type="dxa"/>
          </w:tcPr>
          <w:p w14:paraId="3B0E8CCA" w14:textId="51D47408" w:rsidR="004F0259" w:rsidRPr="00D04501" w:rsidRDefault="00000000" w:rsidP="00D04501">
            <w:pPr>
              <w:spacing w:before="40" w:after="40"/>
              <w:rPr>
                <w:rFonts w:cs="Times New Roman"/>
                <w:szCs w:val="24"/>
              </w:rPr>
            </w:pPr>
            <w:r w:rsidRPr="00D04501">
              <w:rPr>
                <w:rFonts w:cs="Times New Roman"/>
                <w:color w:val="000000"/>
                <w:szCs w:val="24"/>
              </w:rPr>
              <w:t xml:space="preserve">M7 </w:t>
            </w:r>
            <w:r w:rsidR="0024703F">
              <w:rPr>
                <w:rFonts w:cs="Times New Roman"/>
                <w:color w:val="000000"/>
                <w:szCs w:val="24"/>
              </w:rPr>
              <w:t>-</w:t>
            </w:r>
            <w:r w:rsidRPr="00D04501">
              <w:rPr>
                <w:rFonts w:cs="Times New Roman"/>
                <w:color w:val="000000"/>
                <w:szCs w:val="24"/>
              </w:rPr>
              <w:t xml:space="preserve"> Sprint 4 Complete</w:t>
            </w:r>
          </w:p>
        </w:tc>
        <w:tc>
          <w:tcPr>
            <w:tcW w:w="3118" w:type="dxa"/>
          </w:tcPr>
          <w:p w14:paraId="383BFEE5" w14:textId="77777777" w:rsidR="004F0259" w:rsidRPr="00D04501" w:rsidRDefault="00000000" w:rsidP="00D04501">
            <w:pPr>
              <w:spacing w:before="40" w:after="40"/>
              <w:rPr>
                <w:rFonts w:cs="Times New Roman"/>
                <w:szCs w:val="24"/>
              </w:rPr>
            </w:pPr>
            <w:r w:rsidRPr="00D04501">
              <w:rPr>
                <w:rFonts w:cs="Times New Roman"/>
                <w:color w:val="000000"/>
                <w:szCs w:val="24"/>
              </w:rPr>
              <w:t>Fraud reporting mechanism, notification system, and bilingual interface complete</w:t>
            </w:r>
          </w:p>
        </w:tc>
        <w:tc>
          <w:tcPr>
            <w:tcW w:w="2016" w:type="dxa"/>
          </w:tcPr>
          <w:p w14:paraId="70AE650A" w14:textId="7C3A157C" w:rsidR="004F0259" w:rsidRPr="00D04501" w:rsidRDefault="00000000" w:rsidP="00D04501">
            <w:pPr>
              <w:spacing w:before="40" w:after="40"/>
              <w:rPr>
                <w:rFonts w:cs="Times New Roman"/>
                <w:szCs w:val="24"/>
              </w:rPr>
            </w:pPr>
            <w:r w:rsidRPr="00D04501">
              <w:rPr>
                <w:rFonts w:cs="Times New Roman"/>
                <w:color w:val="000000"/>
                <w:szCs w:val="24"/>
              </w:rPr>
              <w:t>Week 9</w:t>
            </w:r>
            <w:r w:rsidR="0024703F">
              <w:rPr>
                <w:rFonts w:cs="Times New Roman"/>
                <w:color w:val="000000"/>
                <w:szCs w:val="24"/>
              </w:rPr>
              <w:t>-</w:t>
            </w:r>
            <w:r w:rsidRPr="00D04501">
              <w:rPr>
                <w:rFonts w:cs="Times New Roman"/>
                <w:color w:val="000000"/>
                <w:szCs w:val="24"/>
              </w:rPr>
              <w:t>10</w:t>
            </w:r>
          </w:p>
        </w:tc>
        <w:tc>
          <w:tcPr>
            <w:tcW w:w="2520" w:type="dxa"/>
          </w:tcPr>
          <w:p w14:paraId="6D672645"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66C5146B" w14:textId="77777777" w:rsidTr="0024703F">
        <w:tc>
          <w:tcPr>
            <w:tcW w:w="1814" w:type="dxa"/>
          </w:tcPr>
          <w:p w14:paraId="4BCF5021" w14:textId="20AA0F47" w:rsidR="004F0259" w:rsidRPr="00D04501" w:rsidRDefault="00000000" w:rsidP="00D04501">
            <w:pPr>
              <w:spacing w:before="40" w:after="40"/>
              <w:rPr>
                <w:rFonts w:cs="Times New Roman"/>
                <w:szCs w:val="24"/>
              </w:rPr>
            </w:pPr>
            <w:r w:rsidRPr="00D04501">
              <w:rPr>
                <w:rFonts w:cs="Times New Roman"/>
                <w:color w:val="000000"/>
                <w:szCs w:val="24"/>
              </w:rPr>
              <w:t xml:space="preserve">M8 </w:t>
            </w:r>
            <w:r w:rsidR="0024703F">
              <w:rPr>
                <w:rFonts w:cs="Times New Roman"/>
                <w:color w:val="000000"/>
                <w:szCs w:val="24"/>
              </w:rPr>
              <w:t>-</w:t>
            </w:r>
            <w:r w:rsidRPr="00D04501">
              <w:rPr>
                <w:rFonts w:cs="Times New Roman"/>
                <w:color w:val="000000"/>
                <w:szCs w:val="24"/>
              </w:rPr>
              <w:t xml:space="preserve"> Testing Complete</w:t>
            </w:r>
          </w:p>
        </w:tc>
        <w:tc>
          <w:tcPr>
            <w:tcW w:w="3118" w:type="dxa"/>
          </w:tcPr>
          <w:p w14:paraId="6B41E6D7" w14:textId="77777777" w:rsidR="004F0259" w:rsidRPr="00D04501" w:rsidRDefault="00000000" w:rsidP="00D04501">
            <w:pPr>
              <w:spacing w:before="40" w:after="40"/>
              <w:rPr>
                <w:rFonts w:cs="Times New Roman"/>
                <w:szCs w:val="24"/>
              </w:rPr>
            </w:pPr>
            <w:r w:rsidRPr="00D04501">
              <w:rPr>
                <w:rFonts w:cs="Times New Roman"/>
                <w:color w:val="000000"/>
                <w:szCs w:val="24"/>
              </w:rPr>
              <w:t>Unit, integration, and UAT testing complete; bugs fixed; performance optimised</w:t>
            </w:r>
          </w:p>
        </w:tc>
        <w:tc>
          <w:tcPr>
            <w:tcW w:w="2016" w:type="dxa"/>
          </w:tcPr>
          <w:p w14:paraId="5A41B2AD" w14:textId="38454F8D" w:rsidR="004F0259" w:rsidRPr="00D04501" w:rsidRDefault="00000000" w:rsidP="00D04501">
            <w:pPr>
              <w:spacing w:before="40" w:after="40"/>
              <w:rPr>
                <w:rFonts w:cs="Times New Roman"/>
                <w:szCs w:val="24"/>
              </w:rPr>
            </w:pPr>
            <w:r w:rsidRPr="00D04501">
              <w:rPr>
                <w:rFonts w:cs="Times New Roman"/>
                <w:color w:val="000000"/>
                <w:szCs w:val="24"/>
              </w:rPr>
              <w:t>Week 11</w:t>
            </w:r>
            <w:r w:rsidR="0024703F">
              <w:rPr>
                <w:rFonts w:cs="Times New Roman"/>
                <w:color w:val="000000"/>
                <w:szCs w:val="24"/>
              </w:rPr>
              <w:t>-</w:t>
            </w:r>
            <w:r w:rsidRPr="00D04501">
              <w:rPr>
                <w:rFonts w:cs="Times New Roman"/>
                <w:color w:val="000000"/>
                <w:szCs w:val="24"/>
              </w:rPr>
              <w:t>12</w:t>
            </w:r>
          </w:p>
        </w:tc>
        <w:tc>
          <w:tcPr>
            <w:tcW w:w="2520" w:type="dxa"/>
          </w:tcPr>
          <w:p w14:paraId="25707855"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r w:rsidR="004F0259" w:rsidRPr="00D04501" w14:paraId="05119931" w14:textId="77777777" w:rsidTr="0024703F">
        <w:tc>
          <w:tcPr>
            <w:tcW w:w="1814" w:type="dxa"/>
          </w:tcPr>
          <w:p w14:paraId="31AD27E9" w14:textId="4C420F2A" w:rsidR="004F0259" w:rsidRPr="00D04501" w:rsidRDefault="00000000" w:rsidP="00D04501">
            <w:pPr>
              <w:spacing w:before="40" w:after="40"/>
              <w:rPr>
                <w:rFonts w:cs="Times New Roman"/>
                <w:szCs w:val="24"/>
              </w:rPr>
            </w:pPr>
            <w:r w:rsidRPr="00D04501">
              <w:rPr>
                <w:rFonts w:cs="Times New Roman"/>
                <w:color w:val="000000"/>
                <w:szCs w:val="24"/>
              </w:rPr>
              <w:t xml:space="preserve">M9 </w:t>
            </w:r>
            <w:r w:rsidR="0024703F">
              <w:rPr>
                <w:rFonts w:cs="Times New Roman"/>
                <w:color w:val="000000"/>
                <w:szCs w:val="24"/>
              </w:rPr>
              <w:t>-</w:t>
            </w:r>
            <w:r w:rsidRPr="00D04501">
              <w:rPr>
                <w:rFonts w:cs="Times New Roman"/>
                <w:color w:val="000000"/>
                <w:szCs w:val="24"/>
              </w:rPr>
              <w:t xml:space="preserve"> FYP Submitted</w:t>
            </w:r>
          </w:p>
        </w:tc>
        <w:tc>
          <w:tcPr>
            <w:tcW w:w="3118" w:type="dxa"/>
          </w:tcPr>
          <w:p w14:paraId="5AE0E3B8" w14:textId="77777777" w:rsidR="004F0259" w:rsidRPr="00D04501" w:rsidRDefault="00000000" w:rsidP="00D04501">
            <w:pPr>
              <w:spacing w:before="40" w:after="40"/>
              <w:rPr>
                <w:rFonts w:cs="Times New Roman"/>
                <w:szCs w:val="24"/>
              </w:rPr>
            </w:pPr>
            <w:r w:rsidRPr="00D04501">
              <w:rPr>
                <w:rFonts w:cs="Times New Roman"/>
                <w:color w:val="000000"/>
                <w:szCs w:val="24"/>
              </w:rPr>
              <w:t>Complete Final Year Project submitted on Moodle</w:t>
            </w:r>
          </w:p>
        </w:tc>
        <w:tc>
          <w:tcPr>
            <w:tcW w:w="2016" w:type="dxa"/>
          </w:tcPr>
          <w:p w14:paraId="008CEE07" w14:textId="77777777" w:rsidR="004F0259" w:rsidRPr="00D04501" w:rsidRDefault="00000000" w:rsidP="00D04501">
            <w:pPr>
              <w:spacing w:before="40" w:after="40"/>
              <w:rPr>
                <w:rFonts w:cs="Times New Roman"/>
                <w:szCs w:val="24"/>
              </w:rPr>
            </w:pPr>
            <w:r w:rsidRPr="00D04501">
              <w:rPr>
                <w:rFonts w:cs="Times New Roman"/>
                <w:color w:val="000000"/>
                <w:szCs w:val="24"/>
              </w:rPr>
              <w:t>12 May 2026</w:t>
            </w:r>
          </w:p>
        </w:tc>
        <w:tc>
          <w:tcPr>
            <w:tcW w:w="2520" w:type="dxa"/>
          </w:tcPr>
          <w:p w14:paraId="39943066" w14:textId="77777777" w:rsidR="004F0259" w:rsidRPr="00D04501" w:rsidRDefault="00000000" w:rsidP="00D04501">
            <w:pPr>
              <w:spacing w:before="40" w:after="40"/>
              <w:rPr>
                <w:rFonts w:cs="Times New Roman"/>
                <w:szCs w:val="24"/>
              </w:rPr>
            </w:pPr>
            <w:r w:rsidRPr="00D04501">
              <w:rPr>
                <w:rFonts w:cs="Times New Roman"/>
                <w:color w:val="000000"/>
                <w:szCs w:val="24"/>
              </w:rPr>
              <w:t>Planned</w:t>
            </w:r>
          </w:p>
        </w:tc>
      </w:tr>
    </w:tbl>
    <w:p w14:paraId="0F2EAD78" w14:textId="77777777" w:rsidR="004F0259" w:rsidRDefault="004F0259" w:rsidP="00D04501">
      <w:pPr>
        <w:spacing w:before="20" w:after="20"/>
        <w:rPr>
          <w:rFonts w:cs="Times New Roman"/>
          <w:szCs w:val="24"/>
        </w:rPr>
      </w:pPr>
    </w:p>
    <w:p w14:paraId="24B5E547" w14:textId="2CDE1CDF" w:rsidR="0020779B" w:rsidRDefault="0020779B" w:rsidP="00D04501">
      <w:pPr>
        <w:spacing w:before="20" w:after="20"/>
        <w:rPr>
          <w:rFonts w:cs="Times New Roman"/>
          <w:szCs w:val="24"/>
        </w:rPr>
      </w:pPr>
      <w:r>
        <w:rPr>
          <w:rFonts w:cs="Times New Roman"/>
          <w:noProof/>
          <w:szCs w:val="24"/>
        </w:rPr>
        <w:drawing>
          <wp:inline distT="0" distB="0" distL="0" distR="0" wp14:anchorId="7FD368A8" wp14:editId="7771EB6C">
            <wp:extent cx="6171265" cy="3016469"/>
            <wp:effectExtent l="0" t="0" r="1270" b="0"/>
            <wp:docPr id="30886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6568" cy="3028837"/>
                    </a:xfrm>
                    <a:prstGeom prst="rect">
                      <a:avLst/>
                    </a:prstGeom>
                    <a:noFill/>
                  </pic:spPr>
                </pic:pic>
              </a:graphicData>
            </a:graphic>
          </wp:inline>
        </w:drawing>
      </w:r>
    </w:p>
    <w:p w14:paraId="1A119AA3" w14:textId="32AD2E17" w:rsidR="0020779B" w:rsidRPr="00D04501" w:rsidRDefault="0020779B" w:rsidP="00D04501">
      <w:pPr>
        <w:spacing w:before="20" w:after="20"/>
        <w:rPr>
          <w:rFonts w:cs="Times New Roman"/>
          <w:szCs w:val="24"/>
        </w:rPr>
      </w:pPr>
      <w:r w:rsidRPr="00D04501">
        <w:rPr>
          <w:rFonts w:cs="Times New Roman"/>
          <w:b/>
          <w:i/>
          <w:color w:val="000000"/>
          <w:szCs w:val="24"/>
        </w:rPr>
        <w:t xml:space="preserve">Figure </w:t>
      </w:r>
      <w:r>
        <w:rPr>
          <w:rFonts w:cs="Times New Roman"/>
          <w:b/>
          <w:i/>
          <w:color w:val="000000"/>
          <w:szCs w:val="24"/>
        </w:rPr>
        <w:t>7</w:t>
      </w:r>
      <w:r w:rsidRPr="00D04501">
        <w:rPr>
          <w:rFonts w:cs="Times New Roman"/>
          <w:i/>
          <w:color w:val="000000"/>
          <w:szCs w:val="24"/>
        </w:rPr>
        <w:br/>
      </w:r>
      <w:r>
        <w:rPr>
          <w:rFonts w:cs="Times New Roman"/>
          <w:i/>
          <w:color w:val="000000"/>
          <w:szCs w:val="24"/>
        </w:rPr>
        <w:t>Gantt Chart</w:t>
      </w:r>
    </w:p>
    <w:p w14:paraId="0CC17EB5" w14:textId="77777777" w:rsidR="004F0259" w:rsidRPr="00D04501" w:rsidRDefault="00000000" w:rsidP="00CD356C">
      <w:pPr>
        <w:pStyle w:val="Heading2"/>
      </w:pPr>
      <w:bookmarkStart w:id="31" w:name="_Toc231675116"/>
      <w:r w:rsidRPr="00D04501">
        <w:lastRenderedPageBreak/>
        <w:t>5.2 Risk Assessment</w:t>
      </w:r>
      <w:bookmarkEnd w:id="31"/>
    </w:p>
    <w:p w14:paraId="4249F8AD" w14:textId="72697995" w:rsidR="004F0259" w:rsidRPr="00D04501" w:rsidRDefault="00000000" w:rsidP="009E394F">
      <w:pPr>
        <w:spacing w:before="60" w:after="60"/>
        <w:ind w:firstLine="720"/>
        <w:rPr>
          <w:rFonts w:cs="Times New Roman"/>
          <w:szCs w:val="24"/>
        </w:rPr>
      </w:pPr>
      <w:r w:rsidRPr="00D04501">
        <w:rPr>
          <w:rFonts w:cs="Times New Roman"/>
          <w:color w:val="000000"/>
          <w:szCs w:val="24"/>
        </w:rPr>
        <w:t>The following risk assessment identifies potential threats to project delivery and documents mitigation strategies for each.</w:t>
      </w:r>
    </w:p>
    <w:p w14:paraId="2AD5CA9C" w14:textId="77777777" w:rsidR="004F0259" w:rsidRPr="00D04501" w:rsidRDefault="00000000" w:rsidP="00D04501">
      <w:pPr>
        <w:spacing w:before="160" w:after="40"/>
        <w:rPr>
          <w:rFonts w:cs="Times New Roman"/>
          <w:szCs w:val="24"/>
        </w:rPr>
      </w:pPr>
      <w:r w:rsidRPr="00D04501">
        <w:rPr>
          <w:rFonts w:cs="Times New Roman"/>
          <w:b/>
          <w:color w:val="000000"/>
          <w:szCs w:val="24"/>
        </w:rPr>
        <w:t>Table 9</w:t>
      </w:r>
    </w:p>
    <w:p w14:paraId="66CA7A44" w14:textId="77777777" w:rsidR="004F0259" w:rsidRPr="00D04501" w:rsidRDefault="00000000" w:rsidP="00D04501">
      <w:pPr>
        <w:spacing w:after="40"/>
        <w:rPr>
          <w:rFonts w:cs="Times New Roman"/>
          <w:szCs w:val="24"/>
        </w:rPr>
      </w:pPr>
      <w:r w:rsidRPr="00D04501">
        <w:rPr>
          <w:rFonts w:cs="Times New Roman"/>
          <w:i/>
          <w:color w:val="000000"/>
          <w:szCs w:val="24"/>
        </w:rPr>
        <w:t>Risk Assessment Matrix</w:t>
      </w:r>
    </w:p>
    <w:tbl>
      <w:tblPr>
        <w:tblStyle w:val="TableGrid"/>
        <w:tblW w:w="0" w:type="auto"/>
        <w:tblLook w:val="04A0" w:firstRow="1" w:lastRow="0" w:firstColumn="1" w:lastColumn="0" w:noHBand="0" w:noVBand="1"/>
      </w:tblPr>
      <w:tblGrid>
        <w:gridCol w:w="2144"/>
        <w:gridCol w:w="1469"/>
        <w:gridCol w:w="1377"/>
        <w:gridCol w:w="1030"/>
        <w:gridCol w:w="3556"/>
      </w:tblGrid>
      <w:tr w:rsidR="004F0259" w:rsidRPr="00D04501" w14:paraId="7001C8BB" w14:textId="77777777" w:rsidTr="0024703F">
        <w:tc>
          <w:tcPr>
            <w:tcW w:w="2178" w:type="dxa"/>
          </w:tcPr>
          <w:p w14:paraId="00C17A5E" w14:textId="77777777" w:rsidR="004F0259" w:rsidRPr="0024703F" w:rsidRDefault="00000000" w:rsidP="00D04501">
            <w:pPr>
              <w:spacing w:before="40" w:after="40"/>
              <w:rPr>
                <w:rFonts w:cs="Times New Roman"/>
                <w:szCs w:val="24"/>
              </w:rPr>
            </w:pPr>
            <w:r w:rsidRPr="0024703F">
              <w:rPr>
                <w:rFonts w:cs="Times New Roman"/>
                <w:b/>
                <w:szCs w:val="24"/>
              </w:rPr>
              <w:t>Risk</w:t>
            </w:r>
          </w:p>
        </w:tc>
        <w:tc>
          <w:tcPr>
            <w:tcW w:w="1120" w:type="dxa"/>
          </w:tcPr>
          <w:p w14:paraId="19801EB3" w14:textId="77777777" w:rsidR="004F0259" w:rsidRPr="0024703F" w:rsidRDefault="00000000" w:rsidP="00D04501">
            <w:pPr>
              <w:spacing w:before="40" w:after="40"/>
              <w:rPr>
                <w:rFonts w:cs="Times New Roman"/>
                <w:szCs w:val="24"/>
              </w:rPr>
            </w:pPr>
            <w:r w:rsidRPr="0024703F">
              <w:rPr>
                <w:rFonts w:cs="Times New Roman"/>
                <w:b/>
                <w:szCs w:val="24"/>
              </w:rPr>
              <w:t>Category</w:t>
            </w:r>
          </w:p>
        </w:tc>
        <w:tc>
          <w:tcPr>
            <w:tcW w:w="1377" w:type="dxa"/>
          </w:tcPr>
          <w:p w14:paraId="6326757E" w14:textId="77777777" w:rsidR="004F0259" w:rsidRPr="0024703F" w:rsidRDefault="00000000" w:rsidP="00D04501">
            <w:pPr>
              <w:spacing w:before="40" w:after="40"/>
              <w:rPr>
                <w:rFonts w:cs="Times New Roman"/>
                <w:szCs w:val="24"/>
              </w:rPr>
            </w:pPr>
            <w:r w:rsidRPr="0024703F">
              <w:rPr>
                <w:rFonts w:cs="Times New Roman"/>
                <w:b/>
                <w:szCs w:val="24"/>
              </w:rPr>
              <w:t>Probability</w:t>
            </w:r>
          </w:p>
        </w:tc>
        <w:tc>
          <w:tcPr>
            <w:tcW w:w="1030" w:type="dxa"/>
          </w:tcPr>
          <w:p w14:paraId="55765E84" w14:textId="77777777" w:rsidR="004F0259" w:rsidRPr="0024703F" w:rsidRDefault="00000000" w:rsidP="00D04501">
            <w:pPr>
              <w:spacing w:before="40" w:after="40"/>
              <w:rPr>
                <w:rFonts w:cs="Times New Roman"/>
                <w:szCs w:val="24"/>
              </w:rPr>
            </w:pPr>
            <w:r w:rsidRPr="0024703F">
              <w:rPr>
                <w:rFonts w:cs="Times New Roman"/>
                <w:b/>
                <w:szCs w:val="24"/>
              </w:rPr>
              <w:t>Impact</w:t>
            </w:r>
          </w:p>
        </w:tc>
        <w:tc>
          <w:tcPr>
            <w:tcW w:w="3763" w:type="dxa"/>
          </w:tcPr>
          <w:p w14:paraId="3914DA26" w14:textId="77777777" w:rsidR="004F0259" w:rsidRPr="0024703F" w:rsidRDefault="00000000" w:rsidP="00D04501">
            <w:pPr>
              <w:spacing w:before="40" w:after="40"/>
              <w:rPr>
                <w:rFonts w:cs="Times New Roman"/>
                <w:szCs w:val="24"/>
              </w:rPr>
            </w:pPr>
            <w:r w:rsidRPr="0024703F">
              <w:rPr>
                <w:rFonts w:cs="Times New Roman"/>
                <w:b/>
                <w:szCs w:val="24"/>
              </w:rPr>
              <w:t>Mitigation Strategy</w:t>
            </w:r>
          </w:p>
        </w:tc>
      </w:tr>
      <w:tr w:rsidR="004F0259" w:rsidRPr="00D04501" w14:paraId="3E0E62F5" w14:textId="77777777" w:rsidTr="0024703F">
        <w:tc>
          <w:tcPr>
            <w:tcW w:w="2178" w:type="dxa"/>
          </w:tcPr>
          <w:p w14:paraId="0F7EA17A" w14:textId="77777777" w:rsidR="004F0259" w:rsidRPr="00D04501" w:rsidRDefault="00000000" w:rsidP="00D04501">
            <w:pPr>
              <w:spacing w:before="40" w:after="40"/>
              <w:rPr>
                <w:rFonts w:cs="Times New Roman"/>
                <w:szCs w:val="24"/>
              </w:rPr>
            </w:pPr>
            <w:r w:rsidRPr="00D04501">
              <w:rPr>
                <w:rFonts w:cs="Times New Roman"/>
                <w:color w:val="000000"/>
                <w:szCs w:val="24"/>
              </w:rPr>
              <w:t>Cold-start problem limits AI recommendation accuracy in early platform phase</w:t>
            </w:r>
          </w:p>
        </w:tc>
        <w:tc>
          <w:tcPr>
            <w:tcW w:w="1120" w:type="dxa"/>
          </w:tcPr>
          <w:p w14:paraId="08057C65" w14:textId="77777777" w:rsidR="004F0259" w:rsidRPr="00D04501" w:rsidRDefault="00000000" w:rsidP="00D04501">
            <w:pPr>
              <w:spacing w:before="40" w:after="40"/>
              <w:rPr>
                <w:rFonts w:cs="Times New Roman"/>
                <w:szCs w:val="24"/>
              </w:rPr>
            </w:pPr>
            <w:r w:rsidRPr="00D04501">
              <w:rPr>
                <w:rFonts w:cs="Times New Roman"/>
                <w:color w:val="000000"/>
                <w:szCs w:val="24"/>
              </w:rPr>
              <w:t>Technical</w:t>
            </w:r>
          </w:p>
        </w:tc>
        <w:tc>
          <w:tcPr>
            <w:tcW w:w="1377" w:type="dxa"/>
          </w:tcPr>
          <w:p w14:paraId="5581F593"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1030" w:type="dxa"/>
          </w:tcPr>
          <w:p w14:paraId="75B6DBCB"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3763" w:type="dxa"/>
          </w:tcPr>
          <w:p w14:paraId="031B0152" w14:textId="77777777" w:rsidR="004F0259" w:rsidRPr="00D04501" w:rsidRDefault="00000000" w:rsidP="00D04501">
            <w:pPr>
              <w:spacing w:before="40" w:after="40"/>
              <w:rPr>
                <w:rFonts w:cs="Times New Roman"/>
                <w:szCs w:val="24"/>
              </w:rPr>
            </w:pPr>
            <w:r w:rsidRPr="00D04501">
              <w:rPr>
                <w:rFonts w:cs="Times New Roman"/>
                <w:color w:val="000000"/>
                <w:szCs w:val="24"/>
              </w:rPr>
              <w:t>Implement content-based filtering first; add collaborative filtering incrementally as data grows (Ekstrand et al., 2011)</w:t>
            </w:r>
          </w:p>
        </w:tc>
      </w:tr>
      <w:tr w:rsidR="004F0259" w:rsidRPr="00D04501" w14:paraId="322E7116" w14:textId="77777777" w:rsidTr="0024703F">
        <w:tc>
          <w:tcPr>
            <w:tcW w:w="2178" w:type="dxa"/>
          </w:tcPr>
          <w:p w14:paraId="48F72560" w14:textId="042B850F" w:rsidR="004F0259" w:rsidRPr="00D04501" w:rsidRDefault="00000000" w:rsidP="00D04501">
            <w:pPr>
              <w:spacing w:before="40" w:after="40"/>
              <w:rPr>
                <w:rFonts w:cs="Times New Roman"/>
                <w:szCs w:val="24"/>
              </w:rPr>
            </w:pPr>
            <w:r w:rsidRPr="00D04501">
              <w:rPr>
                <w:rFonts w:cs="Times New Roman"/>
                <w:color w:val="000000"/>
                <w:szCs w:val="24"/>
              </w:rPr>
              <w:t xml:space="preserve">Scope creep </w:t>
            </w:r>
            <w:r w:rsidR="0024703F">
              <w:rPr>
                <w:rFonts w:cs="Times New Roman"/>
                <w:color w:val="000000"/>
                <w:szCs w:val="24"/>
              </w:rPr>
              <w:t>-</w:t>
            </w:r>
            <w:r w:rsidRPr="00D04501">
              <w:rPr>
                <w:rFonts w:cs="Times New Roman"/>
                <w:color w:val="000000"/>
                <w:szCs w:val="24"/>
              </w:rPr>
              <w:t xml:space="preserve"> adding features beyond planned scope during development</w:t>
            </w:r>
          </w:p>
        </w:tc>
        <w:tc>
          <w:tcPr>
            <w:tcW w:w="1120" w:type="dxa"/>
          </w:tcPr>
          <w:p w14:paraId="4C61B295" w14:textId="77777777" w:rsidR="004F0259" w:rsidRPr="00D04501" w:rsidRDefault="00000000" w:rsidP="00D04501">
            <w:pPr>
              <w:spacing w:before="40" w:after="40"/>
              <w:rPr>
                <w:rFonts w:cs="Times New Roman"/>
                <w:szCs w:val="24"/>
              </w:rPr>
            </w:pPr>
            <w:r w:rsidRPr="00D04501">
              <w:rPr>
                <w:rFonts w:cs="Times New Roman"/>
                <w:color w:val="000000"/>
                <w:szCs w:val="24"/>
              </w:rPr>
              <w:t>Management</w:t>
            </w:r>
          </w:p>
        </w:tc>
        <w:tc>
          <w:tcPr>
            <w:tcW w:w="1377" w:type="dxa"/>
          </w:tcPr>
          <w:p w14:paraId="5B0CEEBF"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1030" w:type="dxa"/>
          </w:tcPr>
          <w:p w14:paraId="1A2FEF74"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763" w:type="dxa"/>
          </w:tcPr>
          <w:p w14:paraId="3C01F55B" w14:textId="77777777" w:rsidR="004F0259" w:rsidRPr="00D04501" w:rsidRDefault="00000000" w:rsidP="00D04501">
            <w:pPr>
              <w:spacing w:before="40" w:after="40"/>
              <w:rPr>
                <w:rFonts w:cs="Times New Roman"/>
                <w:szCs w:val="24"/>
              </w:rPr>
            </w:pPr>
            <w:r w:rsidRPr="00D04501">
              <w:rPr>
                <w:rFonts w:cs="Times New Roman"/>
                <w:color w:val="000000"/>
                <w:szCs w:val="24"/>
              </w:rPr>
              <w:t>Strict Agile Scrum backlog management; features not in Sprint Backlog deferred to future sprints</w:t>
            </w:r>
          </w:p>
        </w:tc>
      </w:tr>
      <w:tr w:rsidR="004F0259" w:rsidRPr="00D04501" w14:paraId="5249D94B" w14:textId="77777777" w:rsidTr="0024703F">
        <w:tc>
          <w:tcPr>
            <w:tcW w:w="2178" w:type="dxa"/>
          </w:tcPr>
          <w:p w14:paraId="3AB52858" w14:textId="77777777" w:rsidR="004F0259" w:rsidRPr="00D04501" w:rsidRDefault="00000000" w:rsidP="00D04501">
            <w:pPr>
              <w:spacing w:before="40" w:after="40"/>
              <w:rPr>
                <w:rFonts w:cs="Times New Roman"/>
                <w:szCs w:val="24"/>
              </w:rPr>
            </w:pPr>
            <w:r w:rsidRPr="00D04501">
              <w:rPr>
                <w:rFonts w:cs="Times New Roman"/>
                <w:color w:val="000000"/>
                <w:szCs w:val="24"/>
              </w:rPr>
              <w:t>Data loss during development</w:t>
            </w:r>
          </w:p>
        </w:tc>
        <w:tc>
          <w:tcPr>
            <w:tcW w:w="1120" w:type="dxa"/>
          </w:tcPr>
          <w:p w14:paraId="52D97928" w14:textId="77777777" w:rsidR="004F0259" w:rsidRPr="00D04501" w:rsidRDefault="00000000" w:rsidP="00D04501">
            <w:pPr>
              <w:spacing w:before="40" w:after="40"/>
              <w:rPr>
                <w:rFonts w:cs="Times New Roman"/>
                <w:szCs w:val="24"/>
              </w:rPr>
            </w:pPr>
            <w:r w:rsidRPr="00D04501">
              <w:rPr>
                <w:rFonts w:cs="Times New Roman"/>
                <w:color w:val="000000"/>
                <w:szCs w:val="24"/>
              </w:rPr>
              <w:t>Technical</w:t>
            </w:r>
          </w:p>
        </w:tc>
        <w:tc>
          <w:tcPr>
            <w:tcW w:w="1377" w:type="dxa"/>
          </w:tcPr>
          <w:p w14:paraId="7C09CE6A" w14:textId="77777777" w:rsidR="004F0259" w:rsidRPr="00D04501" w:rsidRDefault="00000000" w:rsidP="00D04501">
            <w:pPr>
              <w:spacing w:before="40" w:after="40"/>
              <w:rPr>
                <w:rFonts w:cs="Times New Roman"/>
                <w:szCs w:val="24"/>
              </w:rPr>
            </w:pPr>
            <w:r w:rsidRPr="00D04501">
              <w:rPr>
                <w:rFonts w:cs="Times New Roman"/>
                <w:color w:val="000000"/>
                <w:szCs w:val="24"/>
              </w:rPr>
              <w:t>Low</w:t>
            </w:r>
          </w:p>
        </w:tc>
        <w:tc>
          <w:tcPr>
            <w:tcW w:w="1030" w:type="dxa"/>
          </w:tcPr>
          <w:p w14:paraId="1F40C560"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763" w:type="dxa"/>
          </w:tcPr>
          <w:p w14:paraId="12E0B9F0" w14:textId="77777777" w:rsidR="004F0259" w:rsidRPr="00D04501" w:rsidRDefault="00000000" w:rsidP="00D04501">
            <w:pPr>
              <w:spacing w:before="40" w:after="40"/>
              <w:rPr>
                <w:rFonts w:cs="Times New Roman"/>
                <w:szCs w:val="24"/>
              </w:rPr>
            </w:pPr>
            <w:r w:rsidRPr="00D04501">
              <w:rPr>
                <w:rFonts w:cs="Times New Roman"/>
                <w:color w:val="000000"/>
                <w:szCs w:val="24"/>
              </w:rPr>
              <w:t>Daily Git commits to GitHub remote repository; weekly local backups</w:t>
            </w:r>
          </w:p>
        </w:tc>
      </w:tr>
      <w:tr w:rsidR="004F0259" w:rsidRPr="00D04501" w14:paraId="083232B9" w14:textId="77777777" w:rsidTr="0024703F">
        <w:tc>
          <w:tcPr>
            <w:tcW w:w="2178" w:type="dxa"/>
          </w:tcPr>
          <w:p w14:paraId="7621F96B" w14:textId="77777777" w:rsidR="004F0259" w:rsidRPr="00D04501" w:rsidRDefault="00000000" w:rsidP="00D04501">
            <w:pPr>
              <w:spacing w:before="40" w:after="40"/>
              <w:rPr>
                <w:rFonts w:cs="Times New Roman"/>
                <w:szCs w:val="24"/>
              </w:rPr>
            </w:pPr>
            <w:r w:rsidRPr="00D04501">
              <w:rPr>
                <w:rFonts w:cs="Times New Roman"/>
                <w:color w:val="000000"/>
                <w:szCs w:val="24"/>
              </w:rPr>
              <w:t>Insufficient survey respondents for validation</w:t>
            </w:r>
          </w:p>
        </w:tc>
        <w:tc>
          <w:tcPr>
            <w:tcW w:w="1120" w:type="dxa"/>
          </w:tcPr>
          <w:p w14:paraId="106A82A6" w14:textId="77777777" w:rsidR="004F0259" w:rsidRPr="00D04501" w:rsidRDefault="00000000" w:rsidP="00D04501">
            <w:pPr>
              <w:spacing w:before="40" w:after="40"/>
              <w:rPr>
                <w:rFonts w:cs="Times New Roman"/>
                <w:szCs w:val="24"/>
              </w:rPr>
            </w:pPr>
            <w:r w:rsidRPr="00D04501">
              <w:rPr>
                <w:rFonts w:cs="Times New Roman"/>
                <w:color w:val="000000"/>
                <w:szCs w:val="24"/>
              </w:rPr>
              <w:t>Research</w:t>
            </w:r>
          </w:p>
        </w:tc>
        <w:tc>
          <w:tcPr>
            <w:tcW w:w="1377" w:type="dxa"/>
          </w:tcPr>
          <w:p w14:paraId="6122C8AF" w14:textId="77777777" w:rsidR="004F0259" w:rsidRPr="00D04501" w:rsidRDefault="00000000" w:rsidP="00D04501">
            <w:pPr>
              <w:spacing w:before="40" w:after="40"/>
              <w:rPr>
                <w:rFonts w:cs="Times New Roman"/>
                <w:szCs w:val="24"/>
              </w:rPr>
            </w:pPr>
            <w:r w:rsidRPr="00D04501">
              <w:rPr>
                <w:rFonts w:cs="Times New Roman"/>
                <w:color w:val="000000"/>
                <w:szCs w:val="24"/>
              </w:rPr>
              <w:t>Low</w:t>
            </w:r>
          </w:p>
        </w:tc>
        <w:tc>
          <w:tcPr>
            <w:tcW w:w="1030" w:type="dxa"/>
          </w:tcPr>
          <w:p w14:paraId="0E79CC20"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3763" w:type="dxa"/>
          </w:tcPr>
          <w:p w14:paraId="7198A656" w14:textId="77777777" w:rsidR="004F0259" w:rsidRPr="00D04501" w:rsidRDefault="00000000" w:rsidP="00D04501">
            <w:pPr>
              <w:spacing w:before="40" w:after="40"/>
              <w:rPr>
                <w:rFonts w:cs="Times New Roman"/>
                <w:szCs w:val="24"/>
              </w:rPr>
            </w:pPr>
            <w:r w:rsidRPr="00D04501">
              <w:rPr>
                <w:rFonts w:cs="Times New Roman"/>
                <w:color w:val="000000"/>
                <w:szCs w:val="24"/>
              </w:rPr>
              <w:t>Targeted recruitment through university networks; minimum 30 respondents achieved (67 actual)</w:t>
            </w:r>
          </w:p>
        </w:tc>
      </w:tr>
      <w:tr w:rsidR="004F0259" w:rsidRPr="00D04501" w14:paraId="75813F00" w14:textId="77777777" w:rsidTr="0024703F">
        <w:tc>
          <w:tcPr>
            <w:tcW w:w="2178" w:type="dxa"/>
          </w:tcPr>
          <w:p w14:paraId="08D091E4"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Learning curve for new technical tools (Scikit-learn AI)</w:t>
            </w:r>
          </w:p>
        </w:tc>
        <w:tc>
          <w:tcPr>
            <w:tcW w:w="1120" w:type="dxa"/>
          </w:tcPr>
          <w:p w14:paraId="44799186" w14:textId="77777777" w:rsidR="004F0259" w:rsidRPr="00D04501" w:rsidRDefault="00000000" w:rsidP="00D04501">
            <w:pPr>
              <w:spacing w:before="40" w:after="40"/>
              <w:rPr>
                <w:rFonts w:cs="Times New Roman"/>
                <w:szCs w:val="24"/>
              </w:rPr>
            </w:pPr>
            <w:r w:rsidRPr="00D04501">
              <w:rPr>
                <w:rFonts w:cs="Times New Roman"/>
                <w:color w:val="000000"/>
                <w:szCs w:val="24"/>
              </w:rPr>
              <w:t>Technical</w:t>
            </w:r>
          </w:p>
        </w:tc>
        <w:tc>
          <w:tcPr>
            <w:tcW w:w="1377" w:type="dxa"/>
          </w:tcPr>
          <w:p w14:paraId="06D09647"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1030" w:type="dxa"/>
          </w:tcPr>
          <w:p w14:paraId="0B21D80B"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3763" w:type="dxa"/>
          </w:tcPr>
          <w:p w14:paraId="2C69E4F4" w14:textId="77777777" w:rsidR="004F0259" w:rsidRPr="00D04501" w:rsidRDefault="00000000" w:rsidP="00D04501">
            <w:pPr>
              <w:spacing w:before="40" w:after="40"/>
              <w:rPr>
                <w:rFonts w:cs="Times New Roman"/>
                <w:szCs w:val="24"/>
              </w:rPr>
            </w:pPr>
            <w:r w:rsidRPr="00D04501">
              <w:rPr>
                <w:rFonts w:cs="Times New Roman"/>
                <w:color w:val="000000"/>
                <w:szCs w:val="24"/>
              </w:rPr>
              <w:t>Early prototyping of AI module in Sprint 1; leverage extensive Python documentation and community resources</w:t>
            </w:r>
          </w:p>
        </w:tc>
      </w:tr>
      <w:tr w:rsidR="004F0259" w:rsidRPr="00D04501" w14:paraId="099B7AEA" w14:textId="77777777" w:rsidTr="0024703F">
        <w:tc>
          <w:tcPr>
            <w:tcW w:w="2178" w:type="dxa"/>
          </w:tcPr>
          <w:p w14:paraId="7A5AE572" w14:textId="48685DF8" w:rsidR="004F0259" w:rsidRPr="00D04501" w:rsidRDefault="00000000" w:rsidP="00D04501">
            <w:pPr>
              <w:spacing w:before="40" w:after="40"/>
              <w:rPr>
                <w:rFonts w:cs="Times New Roman"/>
                <w:szCs w:val="24"/>
              </w:rPr>
            </w:pPr>
            <w:r w:rsidRPr="00D04501">
              <w:rPr>
                <w:rFonts w:cs="Times New Roman"/>
                <w:color w:val="000000"/>
                <w:szCs w:val="24"/>
              </w:rPr>
              <w:t xml:space="preserve">Employer adoption slow </w:t>
            </w:r>
            <w:r w:rsidR="0024703F">
              <w:rPr>
                <w:rFonts w:cs="Times New Roman"/>
                <w:color w:val="000000"/>
                <w:szCs w:val="24"/>
              </w:rPr>
              <w:t>-</w:t>
            </w:r>
            <w:r w:rsidRPr="00D04501">
              <w:rPr>
                <w:rFonts w:cs="Times New Roman"/>
                <w:color w:val="000000"/>
                <w:szCs w:val="24"/>
              </w:rPr>
              <w:t xml:space="preserve"> insufficient verified listings at launch</w:t>
            </w:r>
          </w:p>
        </w:tc>
        <w:tc>
          <w:tcPr>
            <w:tcW w:w="1120" w:type="dxa"/>
          </w:tcPr>
          <w:p w14:paraId="0C214FC3" w14:textId="77777777" w:rsidR="004F0259" w:rsidRPr="00D04501" w:rsidRDefault="00000000" w:rsidP="00D04501">
            <w:pPr>
              <w:spacing w:before="40" w:after="40"/>
              <w:rPr>
                <w:rFonts w:cs="Times New Roman"/>
                <w:szCs w:val="24"/>
              </w:rPr>
            </w:pPr>
            <w:r w:rsidRPr="00D04501">
              <w:rPr>
                <w:rFonts w:cs="Times New Roman"/>
                <w:color w:val="000000"/>
                <w:szCs w:val="24"/>
              </w:rPr>
              <w:t>Operational</w:t>
            </w:r>
          </w:p>
        </w:tc>
        <w:tc>
          <w:tcPr>
            <w:tcW w:w="1377" w:type="dxa"/>
          </w:tcPr>
          <w:p w14:paraId="74FD9D5D" w14:textId="77777777" w:rsidR="004F0259" w:rsidRPr="00D04501" w:rsidRDefault="00000000" w:rsidP="00D04501">
            <w:pPr>
              <w:spacing w:before="40" w:after="40"/>
              <w:rPr>
                <w:rFonts w:cs="Times New Roman"/>
                <w:szCs w:val="24"/>
              </w:rPr>
            </w:pPr>
            <w:r w:rsidRPr="00D04501">
              <w:rPr>
                <w:rFonts w:cs="Times New Roman"/>
                <w:color w:val="000000"/>
                <w:szCs w:val="24"/>
              </w:rPr>
              <w:t>Medium</w:t>
            </w:r>
          </w:p>
        </w:tc>
        <w:tc>
          <w:tcPr>
            <w:tcW w:w="1030" w:type="dxa"/>
          </w:tcPr>
          <w:p w14:paraId="408AFB76"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763" w:type="dxa"/>
          </w:tcPr>
          <w:p w14:paraId="2EDDAF51" w14:textId="33FD0C43" w:rsidR="004F0259" w:rsidRPr="00D04501" w:rsidRDefault="00000000" w:rsidP="00D04501">
            <w:pPr>
              <w:spacing w:before="40" w:after="40"/>
              <w:rPr>
                <w:rFonts w:cs="Times New Roman"/>
                <w:szCs w:val="24"/>
              </w:rPr>
            </w:pPr>
            <w:r w:rsidRPr="00D04501">
              <w:rPr>
                <w:rFonts w:cs="Times New Roman"/>
                <w:color w:val="000000"/>
                <w:szCs w:val="24"/>
              </w:rPr>
              <w:t xml:space="preserve">Manual </w:t>
            </w:r>
            <w:r w:rsidR="0024703F" w:rsidRPr="00D04501">
              <w:rPr>
                <w:rFonts w:cs="Times New Roman"/>
                <w:color w:val="000000"/>
                <w:szCs w:val="24"/>
              </w:rPr>
              <w:t>seeking</w:t>
            </w:r>
            <w:r w:rsidRPr="00D04501">
              <w:rPr>
                <w:rFonts w:cs="Times New Roman"/>
                <w:color w:val="000000"/>
                <w:szCs w:val="24"/>
              </w:rPr>
              <w:t xml:space="preserve"> of initial employer listings; direct outreach to Kathmandu Valley businesses</w:t>
            </w:r>
          </w:p>
        </w:tc>
      </w:tr>
      <w:tr w:rsidR="004F0259" w:rsidRPr="00D04501" w14:paraId="0CBEBCA1" w14:textId="77777777" w:rsidTr="0024703F">
        <w:tc>
          <w:tcPr>
            <w:tcW w:w="2178" w:type="dxa"/>
          </w:tcPr>
          <w:p w14:paraId="2CC7173C" w14:textId="77777777" w:rsidR="004F0259" w:rsidRPr="00D04501" w:rsidRDefault="00000000" w:rsidP="00D04501">
            <w:pPr>
              <w:spacing w:before="40" w:after="40"/>
              <w:rPr>
                <w:rFonts w:cs="Times New Roman"/>
                <w:szCs w:val="24"/>
              </w:rPr>
            </w:pPr>
            <w:r w:rsidRPr="00D04501">
              <w:rPr>
                <w:rFonts w:cs="Times New Roman"/>
                <w:color w:val="000000"/>
                <w:szCs w:val="24"/>
              </w:rPr>
              <w:t>Security vulnerabilities in authentication system</w:t>
            </w:r>
          </w:p>
        </w:tc>
        <w:tc>
          <w:tcPr>
            <w:tcW w:w="1120" w:type="dxa"/>
          </w:tcPr>
          <w:p w14:paraId="6CD3236C" w14:textId="77777777" w:rsidR="004F0259" w:rsidRPr="00D04501" w:rsidRDefault="00000000" w:rsidP="00D04501">
            <w:pPr>
              <w:spacing w:before="40" w:after="40"/>
              <w:rPr>
                <w:rFonts w:cs="Times New Roman"/>
                <w:szCs w:val="24"/>
              </w:rPr>
            </w:pPr>
            <w:r w:rsidRPr="00D04501">
              <w:rPr>
                <w:rFonts w:cs="Times New Roman"/>
                <w:color w:val="000000"/>
                <w:szCs w:val="24"/>
              </w:rPr>
              <w:t>Security</w:t>
            </w:r>
          </w:p>
        </w:tc>
        <w:tc>
          <w:tcPr>
            <w:tcW w:w="1377" w:type="dxa"/>
          </w:tcPr>
          <w:p w14:paraId="7B02E323" w14:textId="77777777" w:rsidR="004F0259" w:rsidRPr="00D04501" w:rsidRDefault="00000000" w:rsidP="00D04501">
            <w:pPr>
              <w:spacing w:before="40" w:after="40"/>
              <w:rPr>
                <w:rFonts w:cs="Times New Roman"/>
                <w:szCs w:val="24"/>
              </w:rPr>
            </w:pPr>
            <w:r w:rsidRPr="00D04501">
              <w:rPr>
                <w:rFonts w:cs="Times New Roman"/>
                <w:color w:val="000000"/>
                <w:szCs w:val="24"/>
              </w:rPr>
              <w:t>Low</w:t>
            </w:r>
          </w:p>
        </w:tc>
        <w:tc>
          <w:tcPr>
            <w:tcW w:w="1030" w:type="dxa"/>
          </w:tcPr>
          <w:p w14:paraId="38D0AE20" w14:textId="77777777" w:rsidR="004F0259" w:rsidRPr="00D04501" w:rsidRDefault="00000000" w:rsidP="00D04501">
            <w:pPr>
              <w:spacing w:before="40" w:after="40"/>
              <w:rPr>
                <w:rFonts w:cs="Times New Roman"/>
                <w:szCs w:val="24"/>
              </w:rPr>
            </w:pPr>
            <w:r w:rsidRPr="00D04501">
              <w:rPr>
                <w:rFonts w:cs="Times New Roman"/>
                <w:color w:val="000000"/>
                <w:szCs w:val="24"/>
              </w:rPr>
              <w:t>High</w:t>
            </w:r>
          </w:p>
        </w:tc>
        <w:tc>
          <w:tcPr>
            <w:tcW w:w="3763" w:type="dxa"/>
          </w:tcPr>
          <w:p w14:paraId="38B4D792" w14:textId="77777777" w:rsidR="004F0259" w:rsidRPr="00D04501" w:rsidRDefault="00000000" w:rsidP="00D04501">
            <w:pPr>
              <w:spacing w:before="40" w:after="40"/>
              <w:rPr>
                <w:rFonts w:cs="Times New Roman"/>
                <w:szCs w:val="24"/>
              </w:rPr>
            </w:pPr>
            <w:r w:rsidRPr="00D04501">
              <w:rPr>
                <w:rFonts w:cs="Times New Roman"/>
                <w:color w:val="000000"/>
                <w:szCs w:val="24"/>
              </w:rPr>
              <w:t>Use Django's battle-tested authentication framework; implement JWT tokens; conduct OWASP Top 10 review</w:t>
            </w:r>
          </w:p>
        </w:tc>
      </w:tr>
    </w:tbl>
    <w:p w14:paraId="0C5735FF" w14:textId="77777777" w:rsidR="004F0259" w:rsidRPr="00D04501" w:rsidRDefault="004F0259" w:rsidP="00D04501">
      <w:pPr>
        <w:spacing w:before="20" w:after="20"/>
        <w:rPr>
          <w:rFonts w:cs="Times New Roman"/>
          <w:szCs w:val="24"/>
        </w:rPr>
      </w:pPr>
    </w:p>
    <w:p w14:paraId="41BECEC7" w14:textId="77777777" w:rsidR="0020779B" w:rsidRDefault="0020779B" w:rsidP="00D04501">
      <w:pPr>
        <w:spacing w:before="20" w:after="20"/>
        <w:rPr>
          <w:noProof/>
        </w:rPr>
      </w:pPr>
    </w:p>
    <w:p w14:paraId="00691ED7" w14:textId="63AA8613" w:rsidR="004F0259" w:rsidRPr="00D04501" w:rsidRDefault="0020779B" w:rsidP="00D04501">
      <w:pPr>
        <w:spacing w:before="20" w:after="20"/>
        <w:rPr>
          <w:rFonts w:cs="Times New Roman"/>
          <w:szCs w:val="24"/>
        </w:rPr>
      </w:pPr>
      <w:r>
        <w:rPr>
          <w:noProof/>
        </w:rPr>
        <w:lastRenderedPageBreak/>
        <w:drawing>
          <wp:inline distT="0" distB="0" distL="0" distR="0" wp14:anchorId="57E25DBE" wp14:editId="21E16251">
            <wp:extent cx="5579745" cy="516296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Risk_Matrix.png"/>
                    <pic:cNvPicPr/>
                  </pic:nvPicPr>
                  <pic:blipFill rotWithShape="1">
                    <a:blip r:embed="rId17"/>
                    <a:srcRect t="4240"/>
                    <a:stretch>
                      <a:fillRect/>
                    </a:stretch>
                  </pic:blipFill>
                  <pic:spPr bwMode="auto">
                    <a:xfrm>
                      <a:off x="0" y="0"/>
                      <a:ext cx="5580000" cy="5163204"/>
                    </a:xfrm>
                    <a:prstGeom prst="rect">
                      <a:avLst/>
                    </a:prstGeom>
                    <a:ln>
                      <a:noFill/>
                    </a:ln>
                    <a:extLst>
                      <a:ext uri="{53640926-AAD7-44D8-BBD7-CCE9431645EC}">
                        <a14:shadowObscured xmlns:a14="http://schemas.microsoft.com/office/drawing/2010/main"/>
                      </a:ext>
                    </a:extLst>
                  </pic:spPr>
                </pic:pic>
              </a:graphicData>
            </a:graphic>
          </wp:inline>
        </w:drawing>
      </w:r>
    </w:p>
    <w:p w14:paraId="5BD0C72A" w14:textId="4562357B" w:rsidR="004F0259" w:rsidRPr="00D04501" w:rsidRDefault="00000000" w:rsidP="00D04501">
      <w:pPr>
        <w:spacing w:before="80" w:after="40"/>
        <w:rPr>
          <w:rFonts w:cs="Times New Roman"/>
          <w:szCs w:val="24"/>
        </w:rPr>
      </w:pPr>
      <w:r w:rsidRPr="00D04501">
        <w:rPr>
          <w:rFonts w:cs="Times New Roman"/>
          <w:b/>
          <w:i/>
          <w:color w:val="000000"/>
          <w:szCs w:val="24"/>
        </w:rPr>
        <w:t xml:space="preserve">Figure </w:t>
      </w:r>
      <w:r w:rsidR="0020779B">
        <w:rPr>
          <w:rFonts w:cs="Times New Roman"/>
          <w:b/>
          <w:i/>
          <w:color w:val="000000"/>
          <w:szCs w:val="24"/>
        </w:rPr>
        <w:t>8</w:t>
      </w:r>
      <w:r w:rsidRPr="00D04501">
        <w:rPr>
          <w:rFonts w:cs="Times New Roman"/>
          <w:i/>
          <w:color w:val="000000"/>
          <w:szCs w:val="24"/>
        </w:rPr>
        <w:br/>
        <w:t xml:space="preserve">Risk Matrix </w:t>
      </w:r>
      <w:r w:rsidR="0024703F">
        <w:rPr>
          <w:rFonts w:cs="Times New Roman"/>
          <w:i/>
          <w:color w:val="000000"/>
          <w:szCs w:val="24"/>
        </w:rPr>
        <w:t>-</w:t>
      </w:r>
      <w:r w:rsidRPr="00D04501">
        <w:rPr>
          <w:rFonts w:cs="Times New Roman"/>
          <w:i/>
          <w:color w:val="000000"/>
          <w:szCs w:val="24"/>
        </w:rPr>
        <w:t xml:space="preserve"> Probability vs Impact</w:t>
      </w:r>
      <w:r w:rsidRPr="00D04501">
        <w:rPr>
          <w:rFonts w:cs="Times New Roman"/>
          <w:i/>
          <w:color w:val="000000"/>
          <w:szCs w:val="24"/>
        </w:rPr>
        <w:br/>
        <w:t>Note. Risks plotted by probability (x-axis) and impact (y-axis). High-probability, high-impact risks receive primary mitigation focus.</w:t>
      </w:r>
    </w:p>
    <w:p w14:paraId="737584C7" w14:textId="77777777" w:rsidR="004F0259" w:rsidRPr="00D04501" w:rsidRDefault="00000000" w:rsidP="00D04501">
      <w:pPr>
        <w:rPr>
          <w:rFonts w:cs="Times New Roman"/>
          <w:szCs w:val="24"/>
        </w:rPr>
      </w:pPr>
      <w:r w:rsidRPr="00D04501">
        <w:rPr>
          <w:rFonts w:cs="Times New Roman"/>
          <w:szCs w:val="24"/>
        </w:rPr>
        <w:br w:type="page"/>
      </w:r>
    </w:p>
    <w:p w14:paraId="7E73AB71" w14:textId="77777777" w:rsidR="004F0259" w:rsidRPr="00D04501" w:rsidRDefault="00000000" w:rsidP="00CD356C">
      <w:pPr>
        <w:pStyle w:val="Heading1"/>
      </w:pPr>
      <w:bookmarkStart w:id="32" w:name="_Toc231675117"/>
      <w:r w:rsidRPr="00D04501">
        <w:lastRenderedPageBreak/>
        <w:t>6. VALIDATION &amp; ACCEPTANCE</w:t>
      </w:r>
      <w:bookmarkEnd w:id="32"/>
    </w:p>
    <w:p w14:paraId="368516A5" w14:textId="77777777" w:rsidR="004F0259" w:rsidRPr="00D04501" w:rsidRDefault="00000000" w:rsidP="00CD356C">
      <w:pPr>
        <w:pStyle w:val="Heading2"/>
      </w:pPr>
      <w:bookmarkStart w:id="33" w:name="_Toc231675118"/>
      <w:r w:rsidRPr="00D04501">
        <w:t>6.1 Testing Plan</w:t>
      </w:r>
      <w:bookmarkEnd w:id="33"/>
    </w:p>
    <w:p w14:paraId="0622EE8A" w14:textId="6093B6C5" w:rsidR="004F0259" w:rsidRPr="00D04501" w:rsidRDefault="00000000" w:rsidP="009E394F">
      <w:pPr>
        <w:spacing w:before="60" w:after="60"/>
        <w:ind w:firstLine="720"/>
        <w:rPr>
          <w:rFonts w:cs="Times New Roman"/>
          <w:szCs w:val="24"/>
        </w:rPr>
      </w:pPr>
      <w:r w:rsidRPr="00D04501">
        <w:rPr>
          <w:rFonts w:cs="Times New Roman"/>
          <w:color w:val="000000"/>
          <w:szCs w:val="24"/>
        </w:rPr>
        <w:t>The testing strategy follows a layered approach, progressing from unit-level component validation through to full user acceptance testing with members of the target demographic.</w:t>
      </w:r>
    </w:p>
    <w:p w14:paraId="0525CB79" w14:textId="77777777" w:rsidR="004F0259" w:rsidRPr="00D04501" w:rsidRDefault="00000000" w:rsidP="00D04501">
      <w:pPr>
        <w:spacing w:before="160" w:after="40"/>
        <w:rPr>
          <w:rFonts w:cs="Times New Roman"/>
          <w:szCs w:val="24"/>
        </w:rPr>
      </w:pPr>
      <w:r w:rsidRPr="00D04501">
        <w:rPr>
          <w:rFonts w:cs="Times New Roman"/>
          <w:b/>
          <w:color w:val="000000"/>
          <w:szCs w:val="24"/>
        </w:rPr>
        <w:t>Table 10</w:t>
      </w:r>
    </w:p>
    <w:p w14:paraId="15FBA24C" w14:textId="77777777" w:rsidR="004F0259" w:rsidRPr="00D04501" w:rsidRDefault="00000000" w:rsidP="00D04501">
      <w:pPr>
        <w:spacing w:after="40"/>
        <w:rPr>
          <w:rFonts w:cs="Times New Roman"/>
          <w:szCs w:val="24"/>
        </w:rPr>
      </w:pPr>
      <w:r w:rsidRPr="00D04501">
        <w:rPr>
          <w:rFonts w:cs="Times New Roman"/>
          <w:i/>
          <w:color w:val="000000"/>
          <w:szCs w:val="24"/>
        </w:rPr>
        <w:t>Testing Plan Overview</w:t>
      </w:r>
    </w:p>
    <w:tbl>
      <w:tblPr>
        <w:tblStyle w:val="TableGrid"/>
        <w:tblW w:w="0" w:type="auto"/>
        <w:tblLook w:val="04A0" w:firstRow="1" w:lastRow="0" w:firstColumn="1" w:lastColumn="0" w:noHBand="0" w:noVBand="1"/>
      </w:tblPr>
      <w:tblGrid>
        <w:gridCol w:w="1443"/>
        <w:gridCol w:w="3017"/>
        <w:gridCol w:w="1509"/>
        <w:gridCol w:w="3607"/>
      </w:tblGrid>
      <w:tr w:rsidR="004F0259" w:rsidRPr="00D04501" w14:paraId="392DF11C" w14:textId="77777777" w:rsidTr="0024703F">
        <w:tc>
          <w:tcPr>
            <w:tcW w:w="1443" w:type="dxa"/>
          </w:tcPr>
          <w:p w14:paraId="718E0011" w14:textId="77777777" w:rsidR="004F0259" w:rsidRPr="0024703F" w:rsidRDefault="00000000" w:rsidP="00D04501">
            <w:pPr>
              <w:spacing w:before="40" w:after="40"/>
              <w:rPr>
                <w:rFonts w:cs="Times New Roman"/>
                <w:szCs w:val="24"/>
              </w:rPr>
            </w:pPr>
            <w:r w:rsidRPr="0024703F">
              <w:rPr>
                <w:rFonts w:cs="Times New Roman"/>
                <w:b/>
                <w:szCs w:val="24"/>
              </w:rPr>
              <w:t>Testing Type</w:t>
            </w:r>
          </w:p>
        </w:tc>
        <w:tc>
          <w:tcPr>
            <w:tcW w:w="3075" w:type="dxa"/>
          </w:tcPr>
          <w:p w14:paraId="6FA590CC" w14:textId="77777777" w:rsidR="004F0259" w:rsidRPr="0024703F" w:rsidRDefault="00000000" w:rsidP="00D04501">
            <w:pPr>
              <w:spacing w:before="40" w:after="40"/>
              <w:rPr>
                <w:rFonts w:cs="Times New Roman"/>
                <w:szCs w:val="24"/>
              </w:rPr>
            </w:pPr>
            <w:r w:rsidRPr="0024703F">
              <w:rPr>
                <w:rFonts w:cs="Times New Roman"/>
                <w:b/>
                <w:szCs w:val="24"/>
              </w:rPr>
              <w:t>Description</w:t>
            </w:r>
          </w:p>
        </w:tc>
        <w:tc>
          <w:tcPr>
            <w:tcW w:w="985" w:type="dxa"/>
          </w:tcPr>
          <w:p w14:paraId="3DB0CF6E" w14:textId="77777777" w:rsidR="004F0259" w:rsidRPr="0024703F" w:rsidRDefault="00000000" w:rsidP="00D04501">
            <w:pPr>
              <w:spacing w:before="40" w:after="40"/>
              <w:rPr>
                <w:rFonts w:cs="Times New Roman"/>
                <w:szCs w:val="24"/>
              </w:rPr>
            </w:pPr>
            <w:r w:rsidRPr="0024703F">
              <w:rPr>
                <w:rFonts w:cs="Times New Roman"/>
                <w:b/>
                <w:szCs w:val="24"/>
              </w:rPr>
              <w:t>Tools</w:t>
            </w:r>
          </w:p>
        </w:tc>
        <w:tc>
          <w:tcPr>
            <w:tcW w:w="3695" w:type="dxa"/>
          </w:tcPr>
          <w:p w14:paraId="43128966" w14:textId="77777777" w:rsidR="004F0259" w:rsidRPr="0024703F" w:rsidRDefault="00000000" w:rsidP="00D04501">
            <w:pPr>
              <w:spacing w:before="40" w:after="40"/>
              <w:rPr>
                <w:rFonts w:cs="Times New Roman"/>
                <w:szCs w:val="24"/>
              </w:rPr>
            </w:pPr>
            <w:r w:rsidRPr="0024703F">
              <w:rPr>
                <w:rFonts w:cs="Times New Roman"/>
                <w:b/>
                <w:szCs w:val="24"/>
              </w:rPr>
              <w:t>Acceptance Criterion</w:t>
            </w:r>
          </w:p>
        </w:tc>
      </w:tr>
      <w:tr w:rsidR="004F0259" w:rsidRPr="00D04501" w14:paraId="0EEFF581" w14:textId="77777777" w:rsidTr="0024703F">
        <w:tc>
          <w:tcPr>
            <w:tcW w:w="1443" w:type="dxa"/>
          </w:tcPr>
          <w:p w14:paraId="32879DF5" w14:textId="77777777" w:rsidR="004F0259" w:rsidRPr="00D04501" w:rsidRDefault="00000000" w:rsidP="00D04501">
            <w:pPr>
              <w:spacing w:before="40" w:after="40"/>
              <w:rPr>
                <w:rFonts w:cs="Times New Roman"/>
                <w:szCs w:val="24"/>
              </w:rPr>
            </w:pPr>
            <w:r w:rsidRPr="00D04501">
              <w:rPr>
                <w:rFonts w:cs="Times New Roman"/>
                <w:color w:val="000000"/>
                <w:szCs w:val="24"/>
              </w:rPr>
              <w:t>Unit Testing</w:t>
            </w:r>
          </w:p>
        </w:tc>
        <w:tc>
          <w:tcPr>
            <w:tcW w:w="3075" w:type="dxa"/>
          </w:tcPr>
          <w:p w14:paraId="17C3913B" w14:textId="77777777" w:rsidR="004F0259" w:rsidRPr="00D04501" w:rsidRDefault="00000000" w:rsidP="00D04501">
            <w:pPr>
              <w:spacing w:before="40" w:after="40"/>
              <w:rPr>
                <w:rFonts w:cs="Times New Roman"/>
                <w:szCs w:val="24"/>
              </w:rPr>
            </w:pPr>
            <w:r w:rsidRPr="00D04501">
              <w:rPr>
                <w:rFonts w:cs="Times New Roman"/>
                <w:color w:val="000000"/>
                <w:szCs w:val="24"/>
              </w:rPr>
              <w:t>Individual functions and Django model methods tested in isolation to verify correct behaviour</w:t>
            </w:r>
          </w:p>
        </w:tc>
        <w:tc>
          <w:tcPr>
            <w:tcW w:w="985" w:type="dxa"/>
          </w:tcPr>
          <w:p w14:paraId="44A73403" w14:textId="77777777" w:rsidR="004F0259" w:rsidRPr="00D04501" w:rsidRDefault="00000000" w:rsidP="00D04501">
            <w:pPr>
              <w:spacing w:before="40" w:after="40"/>
              <w:rPr>
                <w:rFonts w:cs="Times New Roman"/>
                <w:szCs w:val="24"/>
              </w:rPr>
            </w:pPr>
            <w:r w:rsidRPr="00D04501">
              <w:rPr>
                <w:rFonts w:cs="Times New Roman"/>
                <w:color w:val="000000"/>
                <w:szCs w:val="24"/>
              </w:rPr>
              <w:t>Django TestCase, pytest</w:t>
            </w:r>
          </w:p>
        </w:tc>
        <w:tc>
          <w:tcPr>
            <w:tcW w:w="3695" w:type="dxa"/>
          </w:tcPr>
          <w:p w14:paraId="5D833E0A" w14:textId="77777777" w:rsidR="004F0259" w:rsidRPr="00D04501" w:rsidRDefault="00000000" w:rsidP="00D04501">
            <w:pPr>
              <w:spacing w:before="40" w:after="40"/>
              <w:rPr>
                <w:rFonts w:cs="Times New Roman"/>
                <w:szCs w:val="24"/>
              </w:rPr>
            </w:pPr>
            <w:r w:rsidRPr="00D04501">
              <w:rPr>
                <w:rFonts w:cs="Times New Roman"/>
                <w:color w:val="000000"/>
                <w:szCs w:val="24"/>
              </w:rPr>
              <w:t>All unit tests pass with 0 failures; 80%+ code coverage</w:t>
            </w:r>
          </w:p>
        </w:tc>
      </w:tr>
      <w:tr w:rsidR="004F0259" w:rsidRPr="00D04501" w14:paraId="1C398A85" w14:textId="77777777" w:rsidTr="0024703F">
        <w:tc>
          <w:tcPr>
            <w:tcW w:w="1443" w:type="dxa"/>
          </w:tcPr>
          <w:p w14:paraId="26AA109C" w14:textId="77777777" w:rsidR="004F0259" w:rsidRPr="00D04501" w:rsidRDefault="00000000" w:rsidP="00D04501">
            <w:pPr>
              <w:spacing w:before="40" w:after="40"/>
              <w:rPr>
                <w:rFonts w:cs="Times New Roman"/>
                <w:szCs w:val="24"/>
              </w:rPr>
            </w:pPr>
            <w:r w:rsidRPr="00D04501">
              <w:rPr>
                <w:rFonts w:cs="Times New Roman"/>
                <w:color w:val="000000"/>
                <w:szCs w:val="24"/>
              </w:rPr>
              <w:t>Integration Testing</w:t>
            </w:r>
          </w:p>
        </w:tc>
        <w:tc>
          <w:tcPr>
            <w:tcW w:w="3075" w:type="dxa"/>
          </w:tcPr>
          <w:p w14:paraId="654BF3BB" w14:textId="77777777" w:rsidR="004F0259" w:rsidRPr="00D04501" w:rsidRDefault="00000000" w:rsidP="00D04501">
            <w:pPr>
              <w:spacing w:before="40" w:after="40"/>
              <w:rPr>
                <w:rFonts w:cs="Times New Roman"/>
                <w:szCs w:val="24"/>
              </w:rPr>
            </w:pPr>
            <w:r w:rsidRPr="00D04501">
              <w:rPr>
                <w:rFonts w:cs="Times New Roman"/>
                <w:color w:val="000000"/>
                <w:szCs w:val="24"/>
              </w:rPr>
              <w:t>API endpoints tested end-to-end from React front-end request to MySQL database response and back</w:t>
            </w:r>
          </w:p>
        </w:tc>
        <w:tc>
          <w:tcPr>
            <w:tcW w:w="985" w:type="dxa"/>
          </w:tcPr>
          <w:p w14:paraId="2DD23C94" w14:textId="77777777" w:rsidR="004F0259" w:rsidRPr="00D04501" w:rsidRDefault="00000000" w:rsidP="00D04501">
            <w:pPr>
              <w:spacing w:before="40" w:after="40"/>
              <w:rPr>
                <w:rFonts w:cs="Times New Roman"/>
                <w:szCs w:val="24"/>
              </w:rPr>
            </w:pPr>
            <w:r w:rsidRPr="00D04501">
              <w:rPr>
                <w:rFonts w:cs="Times New Roman"/>
                <w:color w:val="000000"/>
                <w:szCs w:val="24"/>
              </w:rPr>
              <w:t>Postman, Django test client</w:t>
            </w:r>
          </w:p>
        </w:tc>
        <w:tc>
          <w:tcPr>
            <w:tcW w:w="3695" w:type="dxa"/>
          </w:tcPr>
          <w:p w14:paraId="756AC5F7" w14:textId="77777777" w:rsidR="004F0259" w:rsidRPr="00D04501" w:rsidRDefault="00000000" w:rsidP="00D04501">
            <w:pPr>
              <w:spacing w:before="40" w:after="40"/>
              <w:rPr>
                <w:rFonts w:cs="Times New Roman"/>
                <w:szCs w:val="24"/>
              </w:rPr>
            </w:pPr>
            <w:r w:rsidRPr="00D04501">
              <w:rPr>
                <w:rFonts w:cs="Times New Roman"/>
                <w:color w:val="000000"/>
                <w:szCs w:val="24"/>
              </w:rPr>
              <w:t>All API endpoints return correct status codes and JSON payloads</w:t>
            </w:r>
          </w:p>
        </w:tc>
      </w:tr>
      <w:tr w:rsidR="004F0259" w:rsidRPr="00D04501" w14:paraId="61F8E624" w14:textId="77777777" w:rsidTr="0024703F">
        <w:tc>
          <w:tcPr>
            <w:tcW w:w="1443" w:type="dxa"/>
          </w:tcPr>
          <w:p w14:paraId="6683D878" w14:textId="77777777" w:rsidR="004F0259" w:rsidRPr="00D04501" w:rsidRDefault="00000000" w:rsidP="00D04501">
            <w:pPr>
              <w:spacing w:before="40" w:after="40"/>
              <w:rPr>
                <w:rFonts w:cs="Times New Roman"/>
                <w:szCs w:val="24"/>
              </w:rPr>
            </w:pPr>
            <w:r w:rsidRPr="00D04501">
              <w:rPr>
                <w:rFonts w:cs="Times New Roman"/>
                <w:color w:val="000000"/>
                <w:szCs w:val="24"/>
              </w:rPr>
              <w:t>System Testing</w:t>
            </w:r>
          </w:p>
        </w:tc>
        <w:tc>
          <w:tcPr>
            <w:tcW w:w="3075" w:type="dxa"/>
          </w:tcPr>
          <w:p w14:paraId="6B1470B9" w14:textId="77777777" w:rsidR="004F0259" w:rsidRPr="00D04501" w:rsidRDefault="00000000" w:rsidP="00D04501">
            <w:pPr>
              <w:spacing w:before="40" w:after="40"/>
              <w:rPr>
                <w:rFonts w:cs="Times New Roman"/>
                <w:szCs w:val="24"/>
              </w:rPr>
            </w:pPr>
            <w:r w:rsidRPr="00D04501">
              <w:rPr>
                <w:rFonts w:cs="Times New Roman"/>
                <w:color w:val="000000"/>
                <w:szCs w:val="24"/>
              </w:rPr>
              <w:t>Complete user flows tested end-to-end for all three user roles (Job Seeker, Employer, Administrator)</w:t>
            </w:r>
          </w:p>
        </w:tc>
        <w:tc>
          <w:tcPr>
            <w:tcW w:w="985" w:type="dxa"/>
          </w:tcPr>
          <w:p w14:paraId="0A355016" w14:textId="77777777" w:rsidR="004F0259" w:rsidRPr="00D04501" w:rsidRDefault="00000000" w:rsidP="00D04501">
            <w:pPr>
              <w:spacing w:before="40" w:after="40"/>
              <w:rPr>
                <w:rFonts w:cs="Times New Roman"/>
                <w:szCs w:val="24"/>
              </w:rPr>
            </w:pPr>
            <w:r w:rsidRPr="00D04501">
              <w:rPr>
                <w:rFonts w:cs="Times New Roman"/>
                <w:color w:val="000000"/>
                <w:szCs w:val="24"/>
              </w:rPr>
              <w:t>Chrome DevTools, manual testing</w:t>
            </w:r>
          </w:p>
        </w:tc>
        <w:tc>
          <w:tcPr>
            <w:tcW w:w="3695" w:type="dxa"/>
          </w:tcPr>
          <w:p w14:paraId="3A4E1E9B" w14:textId="77777777" w:rsidR="004F0259" w:rsidRPr="00D04501" w:rsidRDefault="00000000" w:rsidP="00D04501">
            <w:pPr>
              <w:spacing w:before="40" w:after="40"/>
              <w:rPr>
                <w:rFonts w:cs="Times New Roman"/>
                <w:szCs w:val="24"/>
              </w:rPr>
            </w:pPr>
            <w:r w:rsidRPr="00D04501">
              <w:rPr>
                <w:rFonts w:cs="Times New Roman"/>
                <w:color w:val="000000"/>
                <w:szCs w:val="24"/>
              </w:rPr>
              <w:t>All documented user stories completable without errors</w:t>
            </w:r>
          </w:p>
        </w:tc>
      </w:tr>
      <w:tr w:rsidR="004F0259" w:rsidRPr="00D04501" w14:paraId="11BE8A0A" w14:textId="77777777" w:rsidTr="0024703F">
        <w:tc>
          <w:tcPr>
            <w:tcW w:w="1443" w:type="dxa"/>
          </w:tcPr>
          <w:p w14:paraId="24A1D802" w14:textId="77777777" w:rsidR="004F0259" w:rsidRPr="00D04501" w:rsidRDefault="00000000" w:rsidP="00D04501">
            <w:pPr>
              <w:spacing w:before="40" w:after="40"/>
              <w:rPr>
                <w:rFonts w:cs="Times New Roman"/>
                <w:szCs w:val="24"/>
              </w:rPr>
            </w:pPr>
            <w:r w:rsidRPr="00D04501">
              <w:rPr>
                <w:rFonts w:cs="Times New Roman"/>
                <w:color w:val="000000"/>
                <w:szCs w:val="24"/>
              </w:rPr>
              <w:t xml:space="preserve">Security </w:t>
            </w:r>
            <w:r w:rsidRPr="00D04501">
              <w:rPr>
                <w:rFonts w:cs="Times New Roman"/>
                <w:color w:val="000000"/>
                <w:szCs w:val="24"/>
              </w:rPr>
              <w:lastRenderedPageBreak/>
              <w:t>Testing</w:t>
            </w:r>
          </w:p>
        </w:tc>
        <w:tc>
          <w:tcPr>
            <w:tcW w:w="3075" w:type="dxa"/>
          </w:tcPr>
          <w:p w14:paraId="6FE891E6"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 xml:space="preserve">Authentication, </w:t>
            </w:r>
            <w:r w:rsidRPr="00D04501">
              <w:rPr>
                <w:rFonts w:cs="Times New Roman"/>
                <w:color w:val="000000"/>
                <w:szCs w:val="24"/>
              </w:rPr>
              <w:lastRenderedPageBreak/>
              <w:t>authorisation, CSRF protection, and SQL injection prevention verified</w:t>
            </w:r>
          </w:p>
        </w:tc>
        <w:tc>
          <w:tcPr>
            <w:tcW w:w="985" w:type="dxa"/>
          </w:tcPr>
          <w:p w14:paraId="48322834"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 xml:space="preserve">OWASP </w:t>
            </w:r>
            <w:r w:rsidRPr="00D04501">
              <w:rPr>
                <w:rFonts w:cs="Times New Roman"/>
                <w:color w:val="000000"/>
                <w:szCs w:val="24"/>
              </w:rPr>
              <w:lastRenderedPageBreak/>
              <w:t>ZAP, manual checks</w:t>
            </w:r>
          </w:p>
        </w:tc>
        <w:tc>
          <w:tcPr>
            <w:tcW w:w="3695" w:type="dxa"/>
          </w:tcPr>
          <w:p w14:paraId="473D3246"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 xml:space="preserve">No critical OWASP Top 10 </w:t>
            </w:r>
            <w:r w:rsidRPr="00D04501">
              <w:rPr>
                <w:rFonts w:cs="Times New Roman"/>
                <w:color w:val="000000"/>
                <w:szCs w:val="24"/>
              </w:rPr>
              <w:lastRenderedPageBreak/>
              <w:t>vulnerabilities identified</w:t>
            </w:r>
          </w:p>
        </w:tc>
      </w:tr>
      <w:tr w:rsidR="004F0259" w:rsidRPr="00D04501" w14:paraId="2A4AE1F0" w14:textId="77777777" w:rsidTr="0024703F">
        <w:tc>
          <w:tcPr>
            <w:tcW w:w="1443" w:type="dxa"/>
          </w:tcPr>
          <w:p w14:paraId="55C2569B" w14:textId="77777777" w:rsidR="004F0259" w:rsidRPr="00D04501" w:rsidRDefault="00000000" w:rsidP="00D04501">
            <w:pPr>
              <w:spacing w:before="40" w:after="40"/>
              <w:rPr>
                <w:rFonts w:cs="Times New Roman"/>
                <w:szCs w:val="24"/>
              </w:rPr>
            </w:pPr>
            <w:r w:rsidRPr="00D04501">
              <w:rPr>
                <w:rFonts w:cs="Times New Roman"/>
                <w:color w:val="000000"/>
                <w:szCs w:val="24"/>
              </w:rPr>
              <w:lastRenderedPageBreak/>
              <w:t>Performance Testing</w:t>
            </w:r>
          </w:p>
        </w:tc>
        <w:tc>
          <w:tcPr>
            <w:tcW w:w="3075" w:type="dxa"/>
          </w:tcPr>
          <w:p w14:paraId="1B816242" w14:textId="77777777" w:rsidR="004F0259" w:rsidRPr="00D04501" w:rsidRDefault="00000000" w:rsidP="00D04501">
            <w:pPr>
              <w:spacing w:before="40" w:after="40"/>
              <w:rPr>
                <w:rFonts w:cs="Times New Roman"/>
                <w:szCs w:val="24"/>
              </w:rPr>
            </w:pPr>
            <w:r w:rsidRPr="00D04501">
              <w:rPr>
                <w:rFonts w:cs="Times New Roman"/>
                <w:color w:val="000000"/>
                <w:szCs w:val="24"/>
              </w:rPr>
              <w:t>Page load times and API response times measured under simulated load</w:t>
            </w:r>
          </w:p>
        </w:tc>
        <w:tc>
          <w:tcPr>
            <w:tcW w:w="985" w:type="dxa"/>
          </w:tcPr>
          <w:p w14:paraId="4DA351AC" w14:textId="77777777" w:rsidR="004F0259" w:rsidRPr="00D04501" w:rsidRDefault="00000000" w:rsidP="00D04501">
            <w:pPr>
              <w:spacing w:before="40" w:after="40"/>
              <w:rPr>
                <w:rFonts w:cs="Times New Roman"/>
                <w:szCs w:val="24"/>
              </w:rPr>
            </w:pPr>
            <w:r w:rsidRPr="00D04501">
              <w:rPr>
                <w:rFonts w:cs="Times New Roman"/>
                <w:color w:val="000000"/>
                <w:szCs w:val="24"/>
              </w:rPr>
              <w:t>Chrome Lighthouse</w:t>
            </w:r>
          </w:p>
        </w:tc>
        <w:tc>
          <w:tcPr>
            <w:tcW w:w="3695" w:type="dxa"/>
          </w:tcPr>
          <w:p w14:paraId="0D810935" w14:textId="77777777" w:rsidR="004F0259" w:rsidRPr="00D04501" w:rsidRDefault="00000000" w:rsidP="00D04501">
            <w:pPr>
              <w:spacing w:before="40" w:after="40"/>
              <w:rPr>
                <w:rFonts w:cs="Times New Roman"/>
                <w:szCs w:val="24"/>
              </w:rPr>
            </w:pPr>
            <w:r w:rsidRPr="00D04501">
              <w:rPr>
                <w:rFonts w:cs="Times New Roman"/>
                <w:color w:val="000000"/>
                <w:szCs w:val="24"/>
              </w:rPr>
              <w:t>Lighthouse performance score ≥ 85; API response &lt; 500ms</w:t>
            </w:r>
          </w:p>
        </w:tc>
      </w:tr>
      <w:tr w:rsidR="004F0259" w:rsidRPr="00D04501" w14:paraId="76EA7CDA" w14:textId="77777777" w:rsidTr="0024703F">
        <w:tc>
          <w:tcPr>
            <w:tcW w:w="1443" w:type="dxa"/>
          </w:tcPr>
          <w:p w14:paraId="15CA8A0F" w14:textId="77777777" w:rsidR="004F0259" w:rsidRPr="00D04501" w:rsidRDefault="00000000" w:rsidP="00D04501">
            <w:pPr>
              <w:spacing w:before="40" w:after="40"/>
              <w:rPr>
                <w:rFonts w:cs="Times New Roman"/>
                <w:szCs w:val="24"/>
              </w:rPr>
            </w:pPr>
            <w:r w:rsidRPr="00D04501">
              <w:rPr>
                <w:rFonts w:cs="Times New Roman"/>
                <w:color w:val="000000"/>
                <w:szCs w:val="24"/>
              </w:rPr>
              <w:t>User Acceptance Testing (UAT)</w:t>
            </w:r>
          </w:p>
        </w:tc>
        <w:tc>
          <w:tcPr>
            <w:tcW w:w="3075" w:type="dxa"/>
          </w:tcPr>
          <w:p w14:paraId="161F1B12" w14:textId="70FA1CCE" w:rsidR="004F0259" w:rsidRPr="00D04501" w:rsidRDefault="00000000" w:rsidP="00D04501">
            <w:pPr>
              <w:spacing w:before="40" w:after="40"/>
              <w:rPr>
                <w:rFonts w:cs="Times New Roman"/>
                <w:szCs w:val="24"/>
              </w:rPr>
            </w:pPr>
            <w:r w:rsidRPr="00D04501">
              <w:rPr>
                <w:rFonts w:cs="Times New Roman"/>
                <w:color w:val="000000"/>
                <w:szCs w:val="24"/>
              </w:rPr>
              <w:t>5</w:t>
            </w:r>
            <w:r w:rsidR="0024703F">
              <w:rPr>
                <w:rFonts w:cs="Times New Roman"/>
                <w:color w:val="000000"/>
                <w:szCs w:val="24"/>
              </w:rPr>
              <w:t>-</w:t>
            </w:r>
            <w:r w:rsidRPr="00D04501">
              <w:rPr>
                <w:rFonts w:cs="Times New Roman"/>
                <w:color w:val="000000"/>
                <w:szCs w:val="24"/>
              </w:rPr>
              <w:t>10 target users (students and fresh graduates) complete defined task scenarios and provide structured feedback</w:t>
            </w:r>
          </w:p>
        </w:tc>
        <w:tc>
          <w:tcPr>
            <w:tcW w:w="985" w:type="dxa"/>
          </w:tcPr>
          <w:p w14:paraId="425E4F2A" w14:textId="77777777" w:rsidR="004F0259" w:rsidRPr="00D04501" w:rsidRDefault="00000000" w:rsidP="00D04501">
            <w:pPr>
              <w:spacing w:before="40" w:after="40"/>
              <w:rPr>
                <w:rFonts w:cs="Times New Roman"/>
                <w:szCs w:val="24"/>
              </w:rPr>
            </w:pPr>
            <w:r w:rsidRPr="00D04501">
              <w:rPr>
                <w:rFonts w:cs="Times New Roman"/>
                <w:color w:val="000000"/>
                <w:szCs w:val="24"/>
              </w:rPr>
              <w:t>Structured task sheets, SUS questionnaire</w:t>
            </w:r>
          </w:p>
        </w:tc>
        <w:tc>
          <w:tcPr>
            <w:tcW w:w="3695" w:type="dxa"/>
          </w:tcPr>
          <w:p w14:paraId="370FDEFE" w14:textId="77777777" w:rsidR="004F0259" w:rsidRPr="00D04501" w:rsidRDefault="00000000" w:rsidP="00D04501">
            <w:pPr>
              <w:spacing w:before="40" w:after="40"/>
              <w:rPr>
                <w:rFonts w:cs="Times New Roman"/>
                <w:szCs w:val="24"/>
              </w:rPr>
            </w:pPr>
            <w:r w:rsidRPr="00D04501">
              <w:rPr>
                <w:rFonts w:cs="Times New Roman"/>
                <w:color w:val="000000"/>
                <w:szCs w:val="24"/>
              </w:rPr>
              <w:t>Task completion rate ≥ 85%; System Usability Scale score ≥ 70</w:t>
            </w:r>
          </w:p>
        </w:tc>
      </w:tr>
      <w:tr w:rsidR="004F0259" w:rsidRPr="00D04501" w14:paraId="5BB1D119" w14:textId="77777777" w:rsidTr="0024703F">
        <w:tc>
          <w:tcPr>
            <w:tcW w:w="1443" w:type="dxa"/>
          </w:tcPr>
          <w:p w14:paraId="1CC4BB72" w14:textId="77777777" w:rsidR="004F0259" w:rsidRPr="00D04501" w:rsidRDefault="00000000" w:rsidP="00D04501">
            <w:pPr>
              <w:spacing w:before="40" w:after="40"/>
              <w:rPr>
                <w:rFonts w:cs="Times New Roman"/>
                <w:szCs w:val="24"/>
              </w:rPr>
            </w:pPr>
            <w:r w:rsidRPr="00D04501">
              <w:rPr>
                <w:rFonts w:cs="Times New Roman"/>
                <w:color w:val="000000"/>
                <w:szCs w:val="24"/>
              </w:rPr>
              <w:t>Responsive Design Testing</w:t>
            </w:r>
          </w:p>
        </w:tc>
        <w:tc>
          <w:tcPr>
            <w:tcW w:w="3075" w:type="dxa"/>
          </w:tcPr>
          <w:p w14:paraId="4257CED1" w14:textId="77777777" w:rsidR="004F0259" w:rsidRPr="00D04501" w:rsidRDefault="00000000" w:rsidP="00D04501">
            <w:pPr>
              <w:spacing w:before="40" w:after="40"/>
              <w:rPr>
                <w:rFonts w:cs="Times New Roman"/>
                <w:szCs w:val="24"/>
              </w:rPr>
            </w:pPr>
            <w:r w:rsidRPr="00D04501">
              <w:rPr>
                <w:rFonts w:cs="Times New Roman"/>
                <w:color w:val="000000"/>
                <w:szCs w:val="24"/>
              </w:rPr>
              <w:t>Interface tested across mobile screen sizes (360px, 375px, 414px) and desktop breakpoints</w:t>
            </w:r>
          </w:p>
        </w:tc>
        <w:tc>
          <w:tcPr>
            <w:tcW w:w="985" w:type="dxa"/>
          </w:tcPr>
          <w:p w14:paraId="3DA60FED" w14:textId="77777777" w:rsidR="004F0259" w:rsidRPr="00D04501" w:rsidRDefault="00000000" w:rsidP="00D04501">
            <w:pPr>
              <w:spacing w:before="40" w:after="40"/>
              <w:rPr>
                <w:rFonts w:cs="Times New Roman"/>
                <w:szCs w:val="24"/>
              </w:rPr>
            </w:pPr>
            <w:r w:rsidRPr="00D04501">
              <w:rPr>
                <w:rFonts w:cs="Times New Roman"/>
                <w:color w:val="000000"/>
                <w:szCs w:val="24"/>
              </w:rPr>
              <w:t>Chrome DevTools device emulation</w:t>
            </w:r>
          </w:p>
        </w:tc>
        <w:tc>
          <w:tcPr>
            <w:tcW w:w="3695" w:type="dxa"/>
          </w:tcPr>
          <w:p w14:paraId="26BDD56F" w14:textId="77777777" w:rsidR="004F0259" w:rsidRPr="00D04501" w:rsidRDefault="00000000" w:rsidP="00D04501">
            <w:pPr>
              <w:spacing w:before="40" w:after="40"/>
              <w:rPr>
                <w:rFonts w:cs="Times New Roman"/>
                <w:szCs w:val="24"/>
              </w:rPr>
            </w:pPr>
            <w:r w:rsidRPr="00D04501">
              <w:rPr>
                <w:rFonts w:cs="Times New Roman"/>
                <w:color w:val="000000"/>
                <w:szCs w:val="24"/>
              </w:rPr>
              <w:t>All layouts render correctly across all tested breakpoints</w:t>
            </w:r>
          </w:p>
        </w:tc>
      </w:tr>
    </w:tbl>
    <w:p w14:paraId="4FAF9AC0" w14:textId="77777777" w:rsidR="004F0259" w:rsidRPr="00D04501" w:rsidRDefault="004F0259" w:rsidP="00D04501">
      <w:pPr>
        <w:spacing w:before="20" w:after="20"/>
        <w:rPr>
          <w:rFonts w:cs="Times New Roman"/>
          <w:szCs w:val="24"/>
        </w:rPr>
      </w:pPr>
    </w:p>
    <w:p w14:paraId="1ED09C75" w14:textId="77777777" w:rsidR="004F0259" w:rsidRPr="00D04501" w:rsidRDefault="00000000" w:rsidP="00CD356C">
      <w:pPr>
        <w:pStyle w:val="Heading2"/>
      </w:pPr>
      <w:bookmarkStart w:id="34" w:name="_Toc231675119"/>
      <w:r w:rsidRPr="00D04501">
        <w:t>6.2 Expected Outcomes / Deliverables</w:t>
      </w:r>
      <w:bookmarkEnd w:id="34"/>
    </w:p>
    <w:p w14:paraId="0B9E5195" w14:textId="22F918E3" w:rsidR="004F0259" w:rsidRPr="00D04501" w:rsidRDefault="00000000" w:rsidP="009E394F">
      <w:pPr>
        <w:spacing w:before="60" w:after="60"/>
        <w:ind w:firstLine="360"/>
        <w:rPr>
          <w:rFonts w:cs="Times New Roman"/>
          <w:szCs w:val="24"/>
        </w:rPr>
      </w:pPr>
      <w:r w:rsidRPr="00D04501">
        <w:rPr>
          <w:rFonts w:cs="Times New Roman"/>
          <w:color w:val="000000"/>
          <w:szCs w:val="24"/>
        </w:rPr>
        <w:t>Upon successful completion of the project, the following deliverables will be produced and submitted:</w:t>
      </w:r>
    </w:p>
    <w:p w14:paraId="14102E51" w14:textId="77777777" w:rsidR="00033B44" w:rsidRPr="00033B44" w:rsidRDefault="00033B44" w:rsidP="00D04501">
      <w:pPr>
        <w:pStyle w:val="ListNumber"/>
        <w:numPr>
          <w:ilvl w:val="0"/>
          <w:numId w:val="13"/>
        </w:numPr>
        <w:spacing w:before="40" w:after="40"/>
        <w:rPr>
          <w:rFonts w:cs="Times New Roman"/>
          <w:szCs w:val="24"/>
        </w:rPr>
      </w:pPr>
      <w:r w:rsidRPr="00033B44">
        <w:rPr>
          <w:rFonts w:cs="Times New Roman"/>
          <w:color w:val="000000"/>
          <w:szCs w:val="24"/>
        </w:rPr>
        <w:t xml:space="preserve">Investigation Report (IR) - A detailed academic report on the background of the problem, domain research, similar systems analysis, technical research, primary survey data </w:t>
      </w:r>
      <w:r w:rsidRPr="00033B44">
        <w:rPr>
          <w:rFonts w:cs="Times New Roman"/>
          <w:color w:val="000000"/>
          <w:szCs w:val="24"/>
        </w:rPr>
        <w:lastRenderedPageBreak/>
        <w:t>collection and analysis, system development methodology justification, and research conclusions. Status: Complete.</w:t>
      </w:r>
    </w:p>
    <w:p w14:paraId="735B5F52" w14:textId="77777777" w:rsidR="00033B44" w:rsidRPr="00033B44" w:rsidRDefault="00033B44" w:rsidP="00D04501">
      <w:pPr>
        <w:pStyle w:val="ListNumber"/>
        <w:numPr>
          <w:ilvl w:val="0"/>
          <w:numId w:val="13"/>
        </w:numPr>
        <w:spacing w:before="40" w:after="40"/>
        <w:rPr>
          <w:rFonts w:cs="Times New Roman"/>
          <w:szCs w:val="24"/>
        </w:rPr>
      </w:pPr>
      <w:r w:rsidRPr="00033B44">
        <w:rPr>
          <w:rFonts w:cs="Times New Roman"/>
          <w:color w:val="000000"/>
          <w:szCs w:val="24"/>
        </w:rPr>
        <w:t>Project Specification Form (SPF) - This document contains the complete system specification including functional and non-functional requirements, technical architecture, feasibility analysis, project plan, risk assessment and testing plan.</w:t>
      </w:r>
    </w:p>
    <w:p w14:paraId="4275FF46" w14:textId="77777777" w:rsidR="00033B44" w:rsidRPr="00033B44" w:rsidRDefault="00033B44" w:rsidP="00D04501">
      <w:pPr>
        <w:pStyle w:val="ListNumber"/>
        <w:numPr>
          <w:ilvl w:val="0"/>
          <w:numId w:val="13"/>
        </w:numPr>
        <w:spacing w:before="40" w:after="40"/>
        <w:rPr>
          <w:rFonts w:cs="Times New Roman"/>
          <w:szCs w:val="24"/>
        </w:rPr>
      </w:pPr>
      <w:r w:rsidRPr="00033B44">
        <w:rPr>
          <w:rFonts w:cs="Times New Roman"/>
          <w:color w:val="000000"/>
          <w:szCs w:val="24"/>
        </w:rPr>
        <w:t>System Design Documentation - Entity-Relationship Diagram (ERD), Data Flow Diagrams (Level 0 and Level 1), complete Figma UI/UX prototype of all screens for all three user roles and API endpoint specification document.</w:t>
      </w:r>
    </w:p>
    <w:p w14:paraId="609517F5" w14:textId="77777777" w:rsidR="00033B44" w:rsidRPr="00033B44" w:rsidRDefault="00033B44" w:rsidP="00D04501">
      <w:pPr>
        <w:pStyle w:val="ListNumber"/>
        <w:numPr>
          <w:ilvl w:val="0"/>
          <w:numId w:val="13"/>
        </w:numPr>
        <w:spacing w:before="40" w:after="40"/>
        <w:rPr>
          <w:rFonts w:cs="Times New Roman"/>
          <w:szCs w:val="24"/>
        </w:rPr>
      </w:pPr>
      <w:r w:rsidRPr="00033B44">
        <w:rPr>
          <w:rFonts w:cs="Times New Roman"/>
          <w:color w:val="000000"/>
          <w:szCs w:val="24"/>
        </w:rPr>
        <w:t>Made a fully functional Web App on localhost with React + Bootstrap front-end for all three user roles; Django + DRF back-end that has a fully functional RESTful API; a fully migrated schema in the MySQL database; an AI recommendation engine using Scikit-learn content-based filtering; employer verification system; system for fraud reporting; English/Nepali bilingual interface.</w:t>
      </w:r>
    </w:p>
    <w:p w14:paraId="68A3E31C" w14:textId="77777777" w:rsidR="00033B44" w:rsidRPr="00033B44" w:rsidRDefault="00033B44" w:rsidP="00D04501">
      <w:pPr>
        <w:pStyle w:val="ListNumber"/>
        <w:numPr>
          <w:ilvl w:val="0"/>
          <w:numId w:val="13"/>
        </w:numPr>
        <w:spacing w:before="40" w:after="40"/>
        <w:rPr>
          <w:rFonts w:cs="Times New Roman"/>
          <w:szCs w:val="24"/>
        </w:rPr>
      </w:pPr>
      <w:r w:rsidRPr="00033B44">
        <w:rPr>
          <w:rFonts w:cs="Times New Roman"/>
          <w:color w:val="000000"/>
          <w:szCs w:val="24"/>
        </w:rPr>
        <w:t xml:space="preserve">Testing Report - Test report detailing the outcome of unit testing, integration testing, system testing, security testing, performance testing and UAT detailing test cases, the outcome of tests, bugs identified and documentation of bug fixes. </w:t>
      </w:r>
    </w:p>
    <w:p w14:paraId="111EC0BD" w14:textId="0207B9AE" w:rsidR="004F0259" w:rsidRPr="00AA7BCD" w:rsidRDefault="00033B44" w:rsidP="00D04501">
      <w:pPr>
        <w:pStyle w:val="ListNumber"/>
        <w:numPr>
          <w:ilvl w:val="0"/>
          <w:numId w:val="13"/>
        </w:numPr>
        <w:spacing w:before="40" w:after="40"/>
        <w:rPr>
          <w:rFonts w:cs="Times New Roman"/>
          <w:szCs w:val="24"/>
        </w:rPr>
      </w:pPr>
      <w:r w:rsidRPr="00033B44">
        <w:rPr>
          <w:rFonts w:cs="Times New Roman"/>
          <w:color w:val="000000"/>
          <w:szCs w:val="24"/>
        </w:rPr>
        <w:t>Log Sheet - An ongoing record of all project activities, supervisor meetings and development progress kept throughout the project life cycle.</w:t>
      </w:r>
      <w:r w:rsidRPr="00AA7BCD">
        <w:rPr>
          <w:rFonts w:cs="Times New Roman"/>
          <w:szCs w:val="24"/>
        </w:rPr>
        <w:t xml:space="preserve"> </w:t>
      </w:r>
      <w:r w:rsidRPr="00AA7BCD">
        <w:rPr>
          <w:rFonts w:cs="Times New Roman"/>
          <w:szCs w:val="24"/>
        </w:rPr>
        <w:br w:type="page"/>
      </w:r>
    </w:p>
    <w:p w14:paraId="3D4B23DC" w14:textId="38AF50DC" w:rsidR="004F0259" w:rsidRPr="009E394F" w:rsidRDefault="009E394F" w:rsidP="009E394F">
      <w:pPr>
        <w:pStyle w:val="Heading1"/>
      </w:pPr>
      <w:bookmarkStart w:id="35" w:name="_Toc231675120"/>
      <w:r w:rsidRPr="009E394F">
        <w:lastRenderedPageBreak/>
        <w:t>7. REFERENCES</w:t>
      </w:r>
      <w:bookmarkEnd w:id="35"/>
    </w:p>
    <w:p w14:paraId="539BA7EC" w14:textId="4E553D9E" w:rsidR="0024703F" w:rsidRPr="0024703F" w:rsidRDefault="00000000" w:rsidP="0024703F">
      <w:pPr>
        <w:spacing w:before="40" w:after="80"/>
        <w:ind w:left="720" w:hanging="720"/>
        <w:rPr>
          <w:rFonts w:cs="Times New Roman"/>
          <w:szCs w:val="24"/>
        </w:rPr>
      </w:pPr>
      <w:r w:rsidRPr="0024703F">
        <w:rPr>
          <w:rFonts w:cs="Times New Roman"/>
          <w:szCs w:val="24"/>
        </w:rPr>
        <w:t xml:space="preserve">Atlassian. (2023). What is agile project management? Retrieved from </w:t>
      </w:r>
      <w:r w:rsidR="0024703F" w:rsidRPr="0024703F">
        <w:rPr>
          <w:rFonts w:cs="Times New Roman"/>
          <w:szCs w:val="24"/>
        </w:rPr>
        <w:br/>
      </w:r>
      <w:hyperlink r:id="rId18" w:history="1">
        <w:r w:rsidR="0024703F" w:rsidRPr="0024703F">
          <w:rPr>
            <w:rStyle w:val="Hyperlink"/>
            <w:rFonts w:cs="Times New Roman"/>
            <w:color w:val="auto"/>
            <w:szCs w:val="24"/>
          </w:rPr>
          <w:t>https://www.atlassian.com/agile/project-management</w:t>
        </w:r>
      </w:hyperlink>
    </w:p>
    <w:p w14:paraId="2807CC63" w14:textId="72F7A5A3" w:rsidR="0024703F" w:rsidRPr="0024703F" w:rsidRDefault="00000000" w:rsidP="0024703F">
      <w:pPr>
        <w:spacing w:before="40" w:after="80"/>
        <w:ind w:left="720" w:hanging="720"/>
        <w:rPr>
          <w:rFonts w:cs="Times New Roman"/>
          <w:szCs w:val="24"/>
        </w:rPr>
      </w:pPr>
      <w:r w:rsidRPr="0024703F">
        <w:rPr>
          <w:rFonts w:cs="Times New Roman"/>
          <w:szCs w:val="24"/>
        </w:rPr>
        <w:t xml:space="preserve">Dahal, R. K., &amp; Joshi, S. P. (2024). The application of e-recruitment by job seekers and the impact of perceived values in Nepal. Journal of Management and Development Economics, 1(1), 108–125. </w:t>
      </w:r>
      <w:hyperlink r:id="rId19" w:history="1">
        <w:r w:rsidR="0024703F" w:rsidRPr="0024703F">
          <w:rPr>
            <w:rStyle w:val="Hyperlink"/>
            <w:rFonts w:cs="Times New Roman"/>
            <w:color w:val="auto"/>
            <w:szCs w:val="24"/>
          </w:rPr>
          <w:t>https://doi.org/10.33168/JMCDE.2024.0108</w:t>
        </w:r>
      </w:hyperlink>
    </w:p>
    <w:p w14:paraId="66DEE85E" w14:textId="4FB482FF" w:rsidR="0024703F" w:rsidRPr="0024703F" w:rsidRDefault="00000000" w:rsidP="0024703F">
      <w:pPr>
        <w:spacing w:before="40" w:after="80"/>
        <w:ind w:left="720" w:hanging="720"/>
        <w:rPr>
          <w:rFonts w:cs="Times New Roman"/>
          <w:szCs w:val="24"/>
        </w:rPr>
      </w:pPr>
      <w:r w:rsidRPr="0024703F">
        <w:rPr>
          <w:rFonts w:cs="Times New Roman"/>
          <w:szCs w:val="24"/>
        </w:rPr>
        <w:t xml:space="preserve">Ekstrand, M. D., Riedl, J. T., &amp; Konstan, J. A. (2011). Collaborative filtering recommender systems. Foundations and Trends in Human–Computer Interaction, 4(2), 81–173. </w:t>
      </w:r>
      <w:hyperlink r:id="rId20" w:history="1">
        <w:r w:rsidR="0024703F" w:rsidRPr="0024703F">
          <w:rPr>
            <w:rStyle w:val="Hyperlink"/>
            <w:rFonts w:cs="Times New Roman"/>
            <w:color w:val="auto"/>
            <w:szCs w:val="24"/>
          </w:rPr>
          <w:t>https://doi.org/10.1561/1100000009</w:t>
        </w:r>
      </w:hyperlink>
    </w:p>
    <w:p w14:paraId="32F64FF7" w14:textId="40C699B9" w:rsidR="0024703F" w:rsidRPr="0024703F" w:rsidRDefault="00000000" w:rsidP="0024703F">
      <w:pPr>
        <w:spacing w:before="40" w:after="80"/>
        <w:ind w:left="720" w:hanging="720"/>
        <w:rPr>
          <w:rFonts w:cs="Times New Roman"/>
          <w:szCs w:val="24"/>
        </w:rPr>
      </w:pPr>
      <w:r w:rsidRPr="0024703F">
        <w:rPr>
          <w:rFonts w:cs="Times New Roman"/>
          <w:szCs w:val="24"/>
        </w:rPr>
        <w:t xml:space="preserve">Felfernig, A., Wundara, M., Tran, T. N. T., Le, V.-M., Lubos, S., &amp; Polat-Erdeniz, S. (2023). Recommender systems: An overview of approaches and applications. AI &amp; Society, 38, 611–625. </w:t>
      </w:r>
      <w:hyperlink r:id="rId21" w:history="1">
        <w:r w:rsidR="0024703F" w:rsidRPr="0024703F">
          <w:rPr>
            <w:rStyle w:val="Hyperlink"/>
            <w:rFonts w:cs="Times New Roman"/>
            <w:color w:val="auto"/>
            <w:szCs w:val="24"/>
          </w:rPr>
          <w:t>https://doi.org/10.1007/s00146-021-01316-w</w:t>
        </w:r>
      </w:hyperlink>
    </w:p>
    <w:p w14:paraId="29B7489B" w14:textId="5BB70258" w:rsidR="0024703F" w:rsidRPr="0024703F" w:rsidRDefault="00000000" w:rsidP="0024703F">
      <w:pPr>
        <w:spacing w:before="40" w:after="80"/>
        <w:ind w:left="720" w:hanging="720"/>
        <w:rPr>
          <w:rFonts w:cs="Times New Roman"/>
          <w:szCs w:val="24"/>
        </w:rPr>
      </w:pPr>
      <w:r w:rsidRPr="0024703F">
        <w:rPr>
          <w:rFonts w:cs="Times New Roman"/>
          <w:szCs w:val="24"/>
        </w:rPr>
        <w:t xml:space="preserve">Ghimire, B., Upadhyay, J., Joshi, S. P., Subedi, S., &amp; Karki, P. (2024). Analyzing the cognitive approach of Nepali youth job seekers towards online recruitment. The Harvest, 3(1), 1–20. </w:t>
      </w:r>
      <w:hyperlink r:id="rId22" w:history="1">
        <w:r w:rsidR="0024703F" w:rsidRPr="0024703F">
          <w:rPr>
            <w:rStyle w:val="Hyperlink"/>
            <w:rFonts w:cs="Times New Roman"/>
            <w:color w:val="auto"/>
            <w:szCs w:val="24"/>
          </w:rPr>
          <w:t>https://doi.org/10.3126/harvest.v3i1.64173</w:t>
        </w:r>
      </w:hyperlink>
    </w:p>
    <w:p w14:paraId="6F50A560" w14:textId="7C2247A3" w:rsidR="0024703F" w:rsidRPr="0024703F" w:rsidRDefault="00000000" w:rsidP="0024703F">
      <w:pPr>
        <w:spacing w:before="40" w:after="80"/>
        <w:ind w:left="720" w:hanging="720"/>
        <w:rPr>
          <w:rFonts w:cs="Times New Roman"/>
          <w:szCs w:val="24"/>
        </w:rPr>
      </w:pPr>
      <w:r w:rsidRPr="0024703F">
        <w:rPr>
          <w:rFonts w:cs="Times New Roman"/>
          <w:szCs w:val="24"/>
        </w:rPr>
        <w:t xml:space="preserve">International Labour Organization. (2023). Global employment trends for youth 2023: Investing in transforming futures for young people. ILO. </w:t>
      </w:r>
      <w:hyperlink r:id="rId23" w:history="1">
        <w:r w:rsidR="0024703F" w:rsidRPr="0024703F">
          <w:rPr>
            <w:rStyle w:val="Hyperlink"/>
            <w:rFonts w:cs="Times New Roman"/>
            <w:color w:val="auto"/>
            <w:szCs w:val="24"/>
          </w:rPr>
          <w:t>https://www.ilo.org/publications/global-employment-trends-youth-2023</w:t>
        </w:r>
      </w:hyperlink>
    </w:p>
    <w:p w14:paraId="19893F08" w14:textId="663C0009" w:rsidR="0024703F" w:rsidRPr="0024703F" w:rsidRDefault="00000000" w:rsidP="0024703F">
      <w:pPr>
        <w:spacing w:before="40" w:after="80"/>
        <w:ind w:left="720" w:hanging="720"/>
        <w:rPr>
          <w:rFonts w:cs="Times New Roman"/>
          <w:szCs w:val="24"/>
        </w:rPr>
      </w:pPr>
      <w:r w:rsidRPr="0024703F">
        <w:rPr>
          <w:rFonts w:cs="Times New Roman"/>
          <w:szCs w:val="24"/>
        </w:rPr>
        <w:t xml:space="preserve">Khanal, B. (2022). A study of part-time worker students at the postgraduate level. Bouddhik Abhiyan Journal, 7, 1–10. </w:t>
      </w:r>
      <w:hyperlink r:id="rId24" w:history="1">
        <w:r w:rsidR="0024703F" w:rsidRPr="0024703F">
          <w:rPr>
            <w:rStyle w:val="Hyperlink"/>
            <w:rFonts w:cs="Times New Roman"/>
            <w:color w:val="auto"/>
            <w:szCs w:val="24"/>
          </w:rPr>
          <w:t>https://doi.org/10.3126/bdkan.v7i1.47528</w:t>
        </w:r>
      </w:hyperlink>
    </w:p>
    <w:p w14:paraId="3A97AB8B" w14:textId="35574717" w:rsidR="0024703F" w:rsidRPr="0024703F" w:rsidRDefault="00000000" w:rsidP="0024703F">
      <w:pPr>
        <w:spacing w:before="40" w:after="80"/>
        <w:ind w:left="720" w:hanging="720"/>
        <w:rPr>
          <w:rFonts w:cs="Times New Roman"/>
          <w:szCs w:val="24"/>
        </w:rPr>
      </w:pPr>
      <w:r w:rsidRPr="0024703F">
        <w:rPr>
          <w:rFonts w:cs="Times New Roman"/>
          <w:szCs w:val="24"/>
        </w:rPr>
        <w:t xml:space="preserve">Kuhn, P., &amp; Mansour, H. (2014). Is internet job search still ineffective? The Economic Journal, 124(581), 1213–1233. </w:t>
      </w:r>
      <w:hyperlink r:id="rId25" w:history="1">
        <w:r w:rsidR="0024703F" w:rsidRPr="0024703F">
          <w:rPr>
            <w:rStyle w:val="Hyperlink"/>
            <w:rFonts w:cs="Times New Roman"/>
            <w:color w:val="auto"/>
            <w:szCs w:val="24"/>
          </w:rPr>
          <w:t>https://doi.org/10.1111/ecoj.12119</w:t>
        </w:r>
      </w:hyperlink>
    </w:p>
    <w:p w14:paraId="6F917F14" w14:textId="73E52C2A" w:rsidR="0024703F" w:rsidRPr="0024703F" w:rsidRDefault="00000000" w:rsidP="0024703F">
      <w:pPr>
        <w:spacing w:before="40" w:after="80"/>
        <w:ind w:left="720" w:hanging="720"/>
        <w:rPr>
          <w:rFonts w:cs="Times New Roman"/>
          <w:szCs w:val="24"/>
        </w:rPr>
      </w:pPr>
      <w:r w:rsidRPr="0024703F">
        <w:rPr>
          <w:rFonts w:cs="Times New Roman"/>
          <w:szCs w:val="24"/>
        </w:rPr>
        <w:lastRenderedPageBreak/>
        <w:t xml:space="preserve">MeroJob. (2024). Jobs in Nepal. </w:t>
      </w:r>
      <w:hyperlink r:id="rId26" w:history="1">
        <w:r w:rsidR="0024703F" w:rsidRPr="0024703F">
          <w:rPr>
            <w:rStyle w:val="Hyperlink"/>
            <w:rFonts w:cs="Times New Roman"/>
            <w:color w:val="auto"/>
            <w:szCs w:val="24"/>
          </w:rPr>
          <w:t>https://www.merojob.com</w:t>
        </w:r>
      </w:hyperlink>
    </w:p>
    <w:p w14:paraId="70E4AC23" w14:textId="467580DB" w:rsidR="0024703F" w:rsidRPr="0024703F" w:rsidRDefault="00000000" w:rsidP="0024703F">
      <w:pPr>
        <w:spacing w:before="40" w:after="80"/>
        <w:ind w:left="720" w:hanging="720"/>
        <w:rPr>
          <w:rFonts w:cs="Times New Roman"/>
          <w:szCs w:val="24"/>
        </w:rPr>
      </w:pPr>
      <w:r w:rsidRPr="0024703F">
        <w:rPr>
          <w:rFonts w:cs="Times New Roman"/>
          <w:szCs w:val="24"/>
        </w:rPr>
        <w:t xml:space="preserve">MySQL. (2019). MySQL 8.0 reference manual: What is MySQL? Oracle. </w:t>
      </w:r>
      <w:hyperlink r:id="rId27" w:history="1">
        <w:r w:rsidR="0024703F" w:rsidRPr="0024703F">
          <w:rPr>
            <w:rStyle w:val="Hyperlink"/>
            <w:rFonts w:cs="Times New Roman"/>
            <w:color w:val="auto"/>
            <w:szCs w:val="24"/>
          </w:rPr>
          <w:t>https://dev.mysql.com/doc/refman/8.0/en/what-is-mysql.html</w:t>
        </w:r>
      </w:hyperlink>
    </w:p>
    <w:p w14:paraId="7156318D" w14:textId="50A37A97" w:rsidR="0024703F" w:rsidRPr="0024703F" w:rsidRDefault="00000000" w:rsidP="0024703F">
      <w:pPr>
        <w:spacing w:before="40" w:after="80"/>
        <w:ind w:left="720" w:hanging="720"/>
        <w:rPr>
          <w:rFonts w:cs="Times New Roman"/>
          <w:szCs w:val="24"/>
        </w:rPr>
      </w:pPr>
      <w:r w:rsidRPr="0024703F">
        <w:rPr>
          <w:rFonts w:cs="Times New Roman"/>
          <w:szCs w:val="24"/>
        </w:rPr>
        <w:t xml:space="preserve">Nepal Police Cyber Bureau. (2021). Cybercrime awareness and prevention. </w:t>
      </w:r>
      <w:hyperlink r:id="rId28" w:history="1">
        <w:r w:rsidR="0024703F" w:rsidRPr="0024703F">
          <w:rPr>
            <w:rStyle w:val="Hyperlink"/>
            <w:rFonts w:cs="Times New Roman"/>
            <w:color w:val="auto"/>
            <w:szCs w:val="24"/>
          </w:rPr>
          <w:t>https://cyberbureau.nepalpolice.gov.np</w:t>
        </w:r>
      </w:hyperlink>
    </w:p>
    <w:p w14:paraId="43AA7CE2" w14:textId="31CAAFCF" w:rsidR="0024703F" w:rsidRPr="0024703F" w:rsidRDefault="00000000" w:rsidP="0024703F">
      <w:pPr>
        <w:spacing w:before="40" w:after="80"/>
        <w:ind w:left="720" w:hanging="720"/>
        <w:rPr>
          <w:rFonts w:cs="Times New Roman"/>
          <w:szCs w:val="24"/>
        </w:rPr>
      </w:pPr>
      <w:r w:rsidRPr="0024703F">
        <w:rPr>
          <w:rFonts w:cs="Times New Roman"/>
          <w:szCs w:val="24"/>
        </w:rPr>
        <w:t xml:space="preserve">Nepal Telecommunications Authority. (2023). Management information system report. NTA. </w:t>
      </w:r>
      <w:hyperlink r:id="rId29" w:history="1">
        <w:r w:rsidR="0024703F" w:rsidRPr="0024703F">
          <w:rPr>
            <w:rStyle w:val="Hyperlink"/>
            <w:rFonts w:cs="Times New Roman"/>
            <w:color w:val="auto"/>
            <w:szCs w:val="24"/>
          </w:rPr>
          <w:t>https://nta.gov.np/wp-content/uploads/2023/MIS_Report_2023.pdf</w:t>
        </w:r>
      </w:hyperlink>
    </w:p>
    <w:p w14:paraId="63EAC17F" w14:textId="3F1DBF7C" w:rsidR="0024703F" w:rsidRPr="0024703F" w:rsidRDefault="00000000" w:rsidP="0024703F">
      <w:pPr>
        <w:spacing w:before="40" w:after="80"/>
        <w:ind w:left="720" w:hanging="720"/>
        <w:rPr>
          <w:rFonts w:cs="Times New Roman"/>
          <w:szCs w:val="24"/>
        </w:rPr>
      </w:pPr>
      <w:r w:rsidRPr="0024703F">
        <w:rPr>
          <w:rFonts w:cs="Times New Roman"/>
          <w:szCs w:val="24"/>
        </w:rPr>
        <w:t xml:space="preserve">Neupane, S. (2024, August 27). Rising unemployment sparks surge in online job scams. Khabarhub. </w:t>
      </w:r>
      <w:hyperlink r:id="rId30" w:history="1">
        <w:r w:rsidR="0024703F" w:rsidRPr="0024703F">
          <w:rPr>
            <w:rStyle w:val="Hyperlink"/>
            <w:rFonts w:cs="Times New Roman"/>
            <w:color w:val="auto"/>
            <w:szCs w:val="24"/>
          </w:rPr>
          <w:t>https://english.khabarhub.com/2024/27/389461/</w:t>
        </w:r>
      </w:hyperlink>
    </w:p>
    <w:p w14:paraId="71C22E1B" w14:textId="0E9EC699" w:rsidR="0024703F" w:rsidRPr="0024703F" w:rsidRDefault="00000000" w:rsidP="0024703F">
      <w:pPr>
        <w:spacing w:before="40" w:after="80"/>
        <w:ind w:left="720" w:hanging="720"/>
        <w:rPr>
          <w:rFonts w:cs="Times New Roman"/>
          <w:szCs w:val="24"/>
        </w:rPr>
      </w:pPr>
      <w:r w:rsidRPr="0024703F">
        <w:rPr>
          <w:rFonts w:cs="Times New Roman"/>
          <w:szCs w:val="24"/>
        </w:rPr>
        <w:t>Pavithra, B., &amp; Keerthana, J. S. (2024). A study on awareness of online employment scam. EPRA International Journal of Multidisciplinary Research, 10(4), 72</w:t>
      </w:r>
      <w:r w:rsidR="0024703F" w:rsidRPr="0024703F">
        <w:rPr>
          <w:rFonts w:cs="Times New Roman"/>
          <w:szCs w:val="24"/>
        </w:rPr>
        <w:t>-</w:t>
      </w:r>
      <w:r w:rsidRPr="0024703F">
        <w:rPr>
          <w:rFonts w:cs="Times New Roman"/>
          <w:szCs w:val="24"/>
        </w:rPr>
        <w:t xml:space="preserve">75. </w:t>
      </w:r>
      <w:hyperlink r:id="rId31" w:history="1">
        <w:r w:rsidR="0024703F" w:rsidRPr="0024703F">
          <w:rPr>
            <w:rStyle w:val="Hyperlink"/>
            <w:rFonts w:cs="Times New Roman"/>
            <w:color w:val="auto"/>
            <w:szCs w:val="24"/>
          </w:rPr>
          <w:t>https://doi.org/10.36713/epra16363</w:t>
        </w:r>
      </w:hyperlink>
    </w:p>
    <w:p w14:paraId="5D665883" w14:textId="60A574FB" w:rsidR="004F0259" w:rsidRPr="0024703F" w:rsidRDefault="00000000" w:rsidP="00D04501">
      <w:pPr>
        <w:spacing w:before="40" w:after="80"/>
        <w:ind w:left="720" w:hanging="720"/>
        <w:rPr>
          <w:rFonts w:cs="Times New Roman"/>
          <w:szCs w:val="24"/>
        </w:rPr>
      </w:pPr>
      <w:r w:rsidRPr="0024703F">
        <w:rPr>
          <w:rFonts w:cs="Times New Roman"/>
          <w:szCs w:val="24"/>
        </w:rPr>
        <w:t>Poudel, R., &amp; Sapkota, A. (2022). Factors influencing the adoption of digital platforms in Nepal. Journal of Business and Management, 9(1), 14</w:t>
      </w:r>
      <w:r w:rsidR="0024703F" w:rsidRPr="0024703F">
        <w:rPr>
          <w:rFonts w:cs="Times New Roman"/>
          <w:szCs w:val="24"/>
        </w:rPr>
        <w:t>-</w:t>
      </w:r>
      <w:r w:rsidRPr="0024703F">
        <w:rPr>
          <w:rFonts w:cs="Times New Roman"/>
          <w:szCs w:val="24"/>
        </w:rPr>
        <w:t>27.</w:t>
      </w:r>
    </w:p>
    <w:p w14:paraId="25E26DD2" w14:textId="6799C338" w:rsidR="0024703F" w:rsidRPr="0024703F" w:rsidRDefault="00000000" w:rsidP="0024703F">
      <w:pPr>
        <w:spacing w:before="40" w:after="80"/>
        <w:ind w:left="720" w:hanging="720"/>
        <w:rPr>
          <w:rFonts w:cs="Times New Roman"/>
          <w:szCs w:val="24"/>
        </w:rPr>
      </w:pPr>
      <w:r w:rsidRPr="0024703F">
        <w:rPr>
          <w:rFonts w:cs="Times New Roman"/>
          <w:szCs w:val="24"/>
        </w:rPr>
        <w:t xml:space="preserve">Ray, A. (2024, December 14). Fraudsters are exploiting Nepali job seekers. The Kathmandu Post. </w:t>
      </w:r>
      <w:hyperlink r:id="rId32" w:history="1">
        <w:r w:rsidR="0024703F" w:rsidRPr="0024703F">
          <w:rPr>
            <w:rStyle w:val="Hyperlink"/>
            <w:rFonts w:cs="Times New Roman"/>
            <w:color w:val="auto"/>
            <w:szCs w:val="24"/>
          </w:rPr>
          <w:t>https://kathmandupost.com/national/2024/12/14/fraudsters-are-exploiting-nepali-job-seekers</w:t>
        </w:r>
      </w:hyperlink>
    </w:p>
    <w:p w14:paraId="6910AE02" w14:textId="341611B6" w:rsidR="0024703F" w:rsidRPr="0024703F" w:rsidRDefault="00000000" w:rsidP="0024703F">
      <w:pPr>
        <w:spacing w:before="40" w:after="80"/>
        <w:ind w:left="720" w:hanging="720"/>
        <w:rPr>
          <w:rFonts w:cs="Times New Roman"/>
          <w:szCs w:val="24"/>
        </w:rPr>
      </w:pPr>
      <w:r w:rsidRPr="0024703F">
        <w:rPr>
          <w:rFonts w:cs="Times New Roman"/>
          <w:szCs w:val="24"/>
        </w:rPr>
        <w:t xml:space="preserve">Shrivastav, P., Shrivastav, N., &amp; Ranja, P. (2025). A study of role of online platforms in modern recruitment process. Journal of Informatics Education and Research, 5(1). </w:t>
      </w:r>
      <w:hyperlink r:id="rId33" w:history="1">
        <w:r w:rsidR="0024703F" w:rsidRPr="0024703F">
          <w:rPr>
            <w:rStyle w:val="Hyperlink"/>
            <w:rFonts w:cs="Times New Roman"/>
            <w:color w:val="auto"/>
            <w:szCs w:val="24"/>
          </w:rPr>
          <w:t>https://doi.org/10.52783/jier.v5i1.2119</w:t>
        </w:r>
      </w:hyperlink>
    </w:p>
    <w:p w14:paraId="163758B8" w14:textId="2370BF7B" w:rsidR="0024703F" w:rsidRPr="0024703F" w:rsidRDefault="00000000" w:rsidP="0024703F">
      <w:pPr>
        <w:spacing w:before="40" w:after="80"/>
        <w:ind w:left="720" w:hanging="720"/>
        <w:rPr>
          <w:rFonts w:cs="Times New Roman"/>
          <w:szCs w:val="24"/>
        </w:rPr>
      </w:pPr>
      <w:r w:rsidRPr="0024703F">
        <w:rPr>
          <w:rFonts w:cs="Times New Roman"/>
          <w:szCs w:val="24"/>
        </w:rPr>
        <w:lastRenderedPageBreak/>
        <w:t xml:space="preserve">Venkatesh, V., Morris, M. G., Davis, G. B., &amp; Davis, F. D. (2003). User acceptance of information technology: Toward a unified view. MIS Quarterly, 27(3), 425–478. </w:t>
      </w:r>
      <w:hyperlink r:id="rId34" w:history="1">
        <w:r w:rsidR="0024703F" w:rsidRPr="0024703F">
          <w:rPr>
            <w:rStyle w:val="Hyperlink"/>
            <w:rFonts w:cs="Times New Roman"/>
            <w:color w:val="auto"/>
            <w:szCs w:val="24"/>
          </w:rPr>
          <w:t>https://doi.org/10.2307/30036540</w:t>
        </w:r>
      </w:hyperlink>
    </w:p>
    <w:p w14:paraId="34C39091" w14:textId="683905E3" w:rsidR="0024703F" w:rsidRPr="0024703F" w:rsidRDefault="00000000" w:rsidP="0024703F">
      <w:pPr>
        <w:spacing w:before="40" w:after="80"/>
        <w:ind w:left="720" w:hanging="720"/>
        <w:rPr>
          <w:rFonts w:cs="Times New Roman"/>
          <w:szCs w:val="24"/>
        </w:rPr>
      </w:pPr>
      <w:r w:rsidRPr="0024703F">
        <w:rPr>
          <w:rFonts w:cs="Times New Roman"/>
          <w:szCs w:val="24"/>
        </w:rPr>
        <w:t xml:space="preserve">World Bank. (2022). Nepal economic update: Employment and labour market. World Bank Group. </w:t>
      </w:r>
      <w:hyperlink r:id="rId35" w:history="1">
        <w:r w:rsidR="0024703F" w:rsidRPr="0024703F">
          <w:rPr>
            <w:rStyle w:val="Hyperlink"/>
            <w:rFonts w:cs="Times New Roman"/>
            <w:color w:val="auto"/>
            <w:szCs w:val="24"/>
          </w:rPr>
          <w:t>https://www.worldbank.org/en/country/nepal/publication/nepal-economic-update</w:t>
        </w:r>
      </w:hyperlink>
    </w:p>
    <w:p w14:paraId="169FEEE6" w14:textId="77777777" w:rsidR="004F0259" w:rsidRPr="0024703F" w:rsidRDefault="00000000" w:rsidP="00D04501">
      <w:pPr>
        <w:spacing w:before="40" w:after="80"/>
        <w:ind w:left="720" w:hanging="720"/>
        <w:rPr>
          <w:rFonts w:cs="Times New Roman"/>
          <w:szCs w:val="24"/>
        </w:rPr>
      </w:pPr>
      <w:r w:rsidRPr="0024703F">
        <w:rPr>
          <w:rFonts w:cs="Times New Roman"/>
          <w:szCs w:val="24"/>
        </w:rPr>
        <w:t>Yugina Gurung. (2026). AI-enhanced part-time job search application for students and entry-level job seekers in Nepal [Investigation Report]. Asia Pacific University of Technology and Innovation.</w:t>
      </w:r>
    </w:p>
    <w:sectPr w:rsidR="004F0259" w:rsidRPr="0024703F" w:rsidSect="005B78D5">
      <w:headerReference w:type="default" r:id="rId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54FA" w14:textId="77777777" w:rsidR="000C2D46" w:rsidRDefault="000C2D46" w:rsidP="00726256">
      <w:pPr>
        <w:spacing w:after="0" w:line="240" w:lineRule="auto"/>
      </w:pPr>
      <w:r>
        <w:separator/>
      </w:r>
    </w:p>
  </w:endnote>
  <w:endnote w:type="continuationSeparator" w:id="0">
    <w:p w14:paraId="72B21D92" w14:textId="77777777" w:rsidR="000C2D46" w:rsidRDefault="000C2D46" w:rsidP="0072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1981" w14:textId="77777777" w:rsidR="000C2D46" w:rsidRDefault="000C2D46" w:rsidP="00726256">
      <w:pPr>
        <w:spacing w:after="0" w:line="240" w:lineRule="auto"/>
      </w:pPr>
      <w:r>
        <w:separator/>
      </w:r>
    </w:p>
  </w:footnote>
  <w:footnote w:type="continuationSeparator" w:id="0">
    <w:p w14:paraId="75F25AF6" w14:textId="77777777" w:rsidR="000C2D46" w:rsidRDefault="000C2D46" w:rsidP="00726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714342"/>
      <w:docPartObj>
        <w:docPartGallery w:val="Page Numbers (Top of Page)"/>
        <w:docPartUnique/>
      </w:docPartObj>
    </w:sdtPr>
    <w:sdtEndPr>
      <w:rPr>
        <w:noProof/>
      </w:rPr>
    </w:sdtEndPr>
    <w:sdtContent>
      <w:p w14:paraId="0C2B4AE8" w14:textId="60A5BD2A" w:rsidR="005B78D5" w:rsidRDefault="005B78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49A44F" w14:textId="77777777" w:rsidR="005B78D5" w:rsidRDefault="005B7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549635"/>
      <w:docPartObj>
        <w:docPartGallery w:val="Page Numbers (Top of Page)"/>
        <w:docPartUnique/>
      </w:docPartObj>
    </w:sdtPr>
    <w:sdtEndPr>
      <w:rPr>
        <w:noProof/>
      </w:rPr>
    </w:sdtEndPr>
    <w:sdtContent>
      <w:p w14:paraId="623EC975" w14:textId="3E74D57E" w:rsidR="005B78D5" w:rsidRDefault="005B78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8AAE35" w14:textId="77777777" w:rsidR="00726256" w:rsidRDefault="00726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12070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D414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073A"/>
    <w:multiLevelType w:val="hybridMultilevel"/>
    <w:tmpl w:val="EA2AE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DC0D67"/>
    <w:multiLevelType w:val="hybridMultilevel"/>
    <w:tmpl w:val="C1B4A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780A7D"/>
    <w:multiLevelType w:val="hybridMultilevel"/>
    <w:tmpl w:val="2796324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28B417D"/>
    <w:multiLevelType w:val="hybridMultilevel"/>
    <w:tmpl w:val="30A0B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129844">
    <w:abstractNumId w:val="8"/>
  </w:num>
  <w:num w:numId="2" w16cid:durableId="1754668720">
    <w:abstractNumId w:val="6"/>
  </w:num>
  <w:num w:numId="3" w16cid:durableId="880171519">
    <w:abstractNumId w:val="5"/>
  </w:num>
  <w:num w:numId="4" w16cid:durableId="331764630">
    <w:abstractNumId w:val="4"/>
  </w:num>
  <w:num w:numId="5" w16cid:durableId="184564044">
    <w:abstractNumId w:val="7"/>
  </w:num>
  <w:num w:numId="6" w16cid:durableId="2081710514">
    <w:abstractNumId w:val="3"/>
  </w:num>
  <w:num w:numId="7" w16cid:durableId="1317489174">
    <w:abstractNumId w:val="2"/>
  </w:num>
  <w:num w:numId="8" w16cid:durableId="525558243">
    <w:abstractNumId w:val="1"/>
  </w:num>
  <w:num w:numId="9" w16cid:durableId="1525366247">
    <w:abstractNumId w:val="0"/>
  </w:num>
  <w:num w:numId="10" w16cid:durableId="769400506">
    <w:abstractNumId w:val="9"/>
  </w:num>
  <w:num w:numId="11" w16cid:durableId="493184336">
    <w:abstractNumId w:val="10"/>
  </w:num>
  <w:num w:numId="12" w16cid:durableId="67070733">
    <w:abstractNumId w:val="11"/>
  </w:num>
  <w:num w:numId="13" w16cid:durableId="1761484817">
    <w:abstractNumId w:val="12"/>
  </w:num>
  <w:num w:numId="14" w16cid:durableId="102577690">
    <w:abstractNumId w:val="7"/>
  </w:num>
  <w:num w:numId="15" w16cid:durableId="4558780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44"/>
    <w:rsid w:val="00034616"/>
    <w:rsid w:val="0006063C"/>
    <w:rsid w:val="000C2D46"/>
    <w:rsid w:val="000C4D24"/>
    <w:rsid w:val="0015074B"/>
    <w:rsid w:val="001E50F5"/>
    <w:rsid w:val="0020779B"/>
    <w:rsid w:val="0024703F"/>
    <w:rsid w:val="0029639D"/>
    <w:rsid w:val="002F1C69"/>
    <w:rsid w:val="00326F90"/>
    <w:rsid w:val="0047052A"/>
    <w:rsid w:val="004F0259"/>
    <w:rsid w:val="004F47FC"/>
    <w:rsid w:val="005B78D5"/>
    <w:rsid w:val="0062493A"/>
    <w:rsid w:val="006446E6"/>
    <w:rsid w:val="00726256"/>
    <w:rsid w:val="00963DA4"/>
    <w:rsid w:val="009B37FF"/>
    <w:rsid w:val="009E394F"/>
    <w:rsid w:val="00A63B5C"/>
    <w:rsid w:val="00AA1D8D"/>
    <w:rsid w:val="00AA7BCD"/>
    <w:rsid w:val="00B47730"/>
    <w:rsid w:val="00C0348B"/>
    <w:rsid w:val="00CB0664"/>
    <w:rsid w:val="00CD356C"/>
    <w:rsid w:val="00CF2B25"/>
    <w:rsid w:val="00D04501"/>
    <w:rsid w:val="00D446EE"/>
    <w:rsid w:val="00D550C3"/>
    <w:rsid w:val="00E409B5"/>
    <w:rsid w:val="00F30BF0"/>
    <w:rsid w:val="00F42F15"/>
    <w:rsid w:val="00F4777B"/>
    <w:rsid w:val="00F55D56"/>
    <w:rsid w:val="00F64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635B1E"/>
  <w14:defaultImageDpi w14:val="300"/>
  <w15:docId w15:val="{1EF2720E-B4B3-4A4C-8611-BEF2AA6F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79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D04501"/>
    <w:pPr>
      <w:keepNext/>
      <w:keepLines/>
      <w:spacing w:before="480"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E409B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D04501"/>
    <w:pPr>
      <w:keepNext/>
      <w:keepLines/>
      <w:spacing w:before="200" w:after="0"/>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04501"/>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E409B5"/>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D04501"/>
    <w:rPr>
      <w:rFonts w:ascii="Times New Roman" w:eastAsiaTheme="majorEastAsia" w:hAnsi="Times New Roman" w:cstheme="majorBidi"/>
      <w:b/>
      <w:bCs/>
      <w:i/>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356C"/>
    <w:pPr>
      <w:spacing w:after="100"/>
    </w:pPr>
  </w:style>
  <w:style w:type="paragraph" w:styleId="TOC2">
    <w:name w:val="toc 2"/>
    <w:basedOn w:val="Normal"/>
    <w:next w:val="Normal"/>
    <w:autoRedefine/>
    <w:uiPriority w:val="39"/>
    <w:unhideWhenUsed/>
    <w:rsid w:val="00CD356C"/>
    <w:pPr>
      <w:spacing w:after="100"/>
      <w:ind w:left="240"/>
    </w:pPr>
  </w:style>
  <w:style w:type="paragraph" w:styleId="TOC3">
    <w:name w:val="toc 3"/>
    <w:basedOn w:val="Normal"/>
    <w:next w:val="Normal"/>
    <w:autoRedefine/>
    <w:uiPriority w:val="39"/>
    <w:unhideWhenUsed/>
    <w:rsid w:val="00CD356C"/>
    <w:pPr>
      <w:spacing w:after="100"/>
      <w:ind w:left="480"/>
    </w:pPr>
  </w:style>
  <w:style w:type="character" w:styleId="Hyperlink">
    <w:name w:val="Hyperlink"/>
    <w:basedOn w:val="DefaultParagraphFont"/>
    <w:uiPriority w:val="99"/>
    <w:unhideWhenUsed/>
    <w:rsid w:val="00CD356C"/>
    <w:rPr>
      <w:color w:val="0000FF" w:themeColor="hyperlink"/>
      <w:u w:val="single"/>
    </w:rPr>
  </w:style>
  <w:style w:type="character" w:styleId="UnresolvedMention">
    <w:name w:val="Unresolved Mention"/>
    <w:basedOn w:val="DefaultParagraphFont"/>
    <w:uiPriority w:val="99"/>
    <w:semiHidden/>
    <w:unhideWhenUsed/>
    <w:rsid w:val="00247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tlassian.com/agile/project-management" TargetMode="External"/><Relationship Id="rId26" Type="http://schemas.openxmlformats.org/officeDocument/2006/relationships/hyperlink" Target="https://www.merojob.com" TargetMode="External"/><Relationship Id="rId21" Type="http://schemas.openxmlformats.org/officeDocument/2006/relationships/hyperlink" Target="https://doi.org/10.1007/s00146-021-01316-w" TargetMode="External"/><Relationship Id="rId34" Type="http://schemas.openxmlformats.org/officeDocument/2006/relationships/hyperlink" Target="https://doi.org/10.2307/3003654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ecoj.12119" TargetMode="External"/><Relationship Id="rId33" Type="http://schemas.openxmlformats.org/officeDocument/2006/relationships/hyperlink" Target="https://doi.org/10.52783/jier.v5i1.211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561/1100000009" TargetMode="External"/><Relationship Id="rId29" Type="http://schemas.openxmlformats.org/officeDocument/2006/relationships/hyperlink" Target="https://nta.gov.np/wp-content/uploads/2023/MIS_Report_202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3126/bdkan.v7i1.47528" TargetMode="External"/><Relationship Id="rId32" Type="http://schemas.openxmlformats.org/officeDocument/2006/relationships/hyperlink" Target="https://kathmandupost.com/national/2024/12/14/fraudsters-are-exploiting-nepali-job-seeker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ilo.org/publications/global-employment-trends-youth-2023" TargetMode="External"/><Relationship Id="rId28" Type="http://schemas.openxmlformats.org/officeDocument/2006/relationships/hyperlink" Target="https://cyberbureau.nepalpolice.gov.np"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doi.org/10.33168/JMCDE.2024.0108" TargetMode="External"/><Relationship Id="rId31" Type="http://schemas.openxmlformats.org/officeDocument/2006/relationships/hyperlink" Target="https://doi.org/10.36713/epra1636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i.org/10.3126/harvest.v3i1.64173" TargetMode="External"/><Relationship Id="rId27" Type="http://schemas.openxmlformats.org/officeDocument/2006/relationships/hyperlink" Target="https://dev.mysql.com/doc/refman/8.0/en/what-is-mysql.html" TargetMode="External"/><Relationship Id="rId30" Type="http://schemas.openxmlformats.org/officeDocument/2006/relationships/hyperlink" Target="https://english.khabarhub.com/2024/27/389461/" TargetMode="External"/><Relationship Id="rId35" Type="http://schemas.openxmlformats.org/officeDocument/2006/relationships/hyperlink" Target="https://www.worldbank.org/en/country/nepal/publication/nepal-economic-update"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1</Pages>
  <Words>5194</Words>
  <Characters>29607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yugina gurung</cp:lastModifiedBy>
  <cp:revision>2</cp:revision>
  <dcterms:created xsi:type="dcterms:W3CDTF">2013-12-23T23:15:00Z</dcterms:created>
  <dcterms:modified xsi:type="dcterms:W3CDTF">2026-08-03T01:08:00Z</dcterms:modified>
  <cp:category/>
</cp:coreProperties>
</file>